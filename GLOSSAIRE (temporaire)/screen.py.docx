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Glossaire — screen.py</w:t>
      </w:r>
    </w:p>
    <w:p/>
    <w:p>
      <w:pPr>
        <w:pStyle w:val="Heading1"/>
      </w:pPr>
      <w:r>
        <w:t>Classe Screen</w:t>
      </w:r>
    </w:p>
    <w:p>
      <w:r>
        <w:rPr>
          <w:b/>
          <w:sz w:val="24"/>
        </w:rPr>
        <w:t>Fonction __init__(self, app)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l’écran.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Référence à l’application principale (dimensions, navigation, etc.).</w:t>
            </w:r>
          </w:p>
        </w:tc>
      </w:tr>
      <w:tr>
        <w:tc>
          <w:tcPr>
            <w:tcW w:type="dxa" w:w="4320"/>
          </w:tcPr>
          <w:p>
            <w:r>
              <w:t>self.app</w:t>
            </w:r>
          </w:p>
        </w:tc>
        <w:tc>
          <w:tcPr>
            <w:tcW w:type="dxa" w:w="4320"/>
          </w:tcPr>
          <w:p>
            <w:r>
              <w:t>Stockage interne de la référence à l’application.</w:t>
            </w:r>
          </w:p>
        </w:tc>
      </w:tr>
    </w:tbl>
    <w:p/>
    <w:p>
      <w:r>
        <w:rPr>
          <w:b/>
          <w:sz w:val="24"/>
        </w:rPr>
        <w:t>Fonction handle_event(self, event)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l’écran.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à traiter (clavier, souris, etc.).</w:t>
            </w:r>
          </w:p>
        </w:tc>
      </w:tr>
    </w:tbl>
    <w:p/>
    <w:p>
      <w:r>
        <w:rPr>
          <w:b/>
          <w:sz w:val="24"/>
        </w:rPr>
        <w:t>Fonction update(self, dt)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l’écran.</w:t>
            </w:r>
          </w:p>
        </w:tc>
      </w:tr>
      <w:tr>
        <w:tc>
          <w:tcPr>
            <w:tcW w:type="dxa" w:w="4320"/>
          </w:tcPr>
          <w:p>
            <w:r>
              <w:t>dt</w:t>
            </w:r>
          </w:p>
        </w:tc>
        <w:tc>
          <w:tcPr>
            <w:tcW w:type="dxa" w:w="4320"/>
          </w:tcPr>
          <w:p>
            <w:r>
              <w:t>Delta time : temps écoulé depuis la dernière frame (secondes).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de l’écran.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 l’interface.</w:t>
            </w:r>
          </w:p>
        </w:tc>
      </w:tr>
    </w:tbl>
    <w:p/>
    <w:p>
      <w:pPr>
        <w:pStyle w:val="Heading1"/>
      </w:pPr>
      <w:r>
        <w:t>Classe SetupScreen</w:t>
      </w:r>
    </w:p>
    <w:p>
      <w:r>
        <w:rPr>
          <w:b/>
          <w:sz w:val="24"/>
        </w:rPr>
        <w:t>Fonction __init__(self, app)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configuration.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Application principale (sert à récupérer w/h et changer d’écran).</w:t>
            </w:r>
          </w:p>
        </w:tc>
      </w:tr>
      <w:tr>
        <w:tc>
          <w:tcPr>
            <w:tcW w:type="dxa" w:w="4320"/>
          </w:tcPr>
          <w:p>
            <w:r>
              <w:t>self.title_font</w:t>
            </w:r>
          </w:p>
        </w:tc>
        <w:tc>
          <w:tcPr>
            <w:tcW w:type="dxa" w:w="4320"/>
          </w:tcPr>
          <w:p>
            <w:r>
              <w:t>Police utilisée pour afficher le titre.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Police standard utilisée pour les textes.</w:t>
            </w:r>
          </w:p>
        </w:tc>
      </w:tr>
      <w:tr>
        <w:tc>
          <w:tcPr>
            <w:tcW w:type="dxa" w:w="4320"/>
          </w:tcPr>
          <w:p>
            <w:r>
              <w:t>self.num_players</w:t>
            </w:r>
          </w:p>
        </w:tc>
        <w:tc>
          <w:tcPr>
            <w:tcW w:type="dxa" w:w="4320"/>
          </w:tcPr>
          <w:p>
            <w:r>
              <w:t>Widget Stepper pour choisir le nombre de joueurs.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Position X du Stepper dans la fenêtre.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Position Y du Stepper dans la fenêtre.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Largeur du Stepper.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Hauteur du Stepper.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Valeur initiale du Stepper (nombre de joueurs).</w:t>
            </w:r>
          </w:p>
        </w:tc>
      </w:tr>
      <w:tr>
        <w:tc>
          <w:tcPr>
            <w:tcW w:type="dxa" w:w="4320"/>
          </w:tcPr>
          <w:p>
            <w:r>
              <w:t>min_value</w:t>
            </w:r>
          </w:p>
        </w:tc>
        <w:tc>
          <w:tcPr>
            <w:tcW w:type="dxa" w:w="4320"/>
          </w:tcPr>
          <w:p>
            <w:r>
              <w:t>Valeur minimale autorisée (6).</w:t>
            </w:r>
          </w:p>
        </w:tc>
      </w:tr>
      <w:tr>
        <w:tc>
          <w:tcPr>
            <w:tcW w:type="dxa" w:w="4320"/>
          </w:tcPr>
          <w:p>
            <w:r>
              <w:t>max_value</w:t>
            </w:r>
          </w:p>
        </w:tc>
        <w:tc>
          <w:tcPr>
            <w:tcW w:type="dxa" w:w="4320"/>
          </w:tcPr>
          <w:p>
            <w:r>
              <w:t>Valeur maximale autorisée (20).</w:t>
            </w:r>
          </w:p>
        </w:tc>
      </w:tr>
      <w:tr>
        <w:tc>
          <w:tcPr>
            <w:tcW w:type="dxa" w:w="4320"/>
          </w:tcPr>
          <w:p>
            <w:r>
              <w:t>font</w:t>
            </w:r>
          </w:p>
        </w:tc>
        <w:tc>
          <w:tcPr>
            <w:tcW w:type="dxa" w:w="4320"/>
          </w:tcPr>
          <w:p>
            <w:r>
              <w:t>Police utilisée par le Stepper.</w:t>
            </w:r>
          </w:p>
        </w:tc>
      </w:tr>
      <w:tr>
        <w:tc>
          <w:tcPr>
            <w:tcW w:type="dxa" w:w="4320"/>
          </w:tcPr>
          <w:p>
            <w:r>
              <w:t>self.start_btn</w:t>
            </w:r>
          </w:p>
        </w:tc>
        <w:tc>
          <w:tcPr>
            <w:tcW w:type="dxa" w:w="4320"/>
          </w:tcPr>
          <w:p>
            <w:r>
              <w:t>Bouton de démarrage de la partie.</w:t>
            </w:r>
          </w:p>
        </w:tc>
      </w:tr>
      <w:tr>
        <w:tc>
          <w:tcPr>
            <w:tcW w:type="dxa" w:w="4320"/>
          </w:tcPr>
          <w:p>
            <w:r>
              <w:t>rect</w:t>
            </w:r>
          </w:p>
        </w:tc>
        <w:tc>
          <w:tcPr>
            <w:tcW w:type="dxa" w:w="4320"/>
          </w:tcPr>
          <w:p>
            <w:r>
              <w:t>Rectangle (x,y,w,h) définissant la zone du bouton.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Texte affiché sur le bouton (START).</w:t>
            </w:r>
          </w:p>
        </w:tc>
      </w:tr>
    </w:tbl>
    <w:p/>
    <w:p>
      <w:r>
        <w:rPr>
          <w:b/>
          <w:sz w:val="24"/>
        </w:rPr>
        <w:t>Fonction handle_event(self, event)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configuration.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reçu.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configuration.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Surface texte rendue du titre (render Pygame).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Surface texte rendue du label explicatif.</w:t>
            </w:r>
          </w:p>
        </w:tc>
      </w:tr>
    </w:tbl>
    <w:p/>
    <w:p>
      <w:pPr>
        <w:pStyle w:val="Heading1"/>
      </w:pPr>
      <w:r>
        <w:t>Classe GameScreen</w:t>
      </w:r>
    </w:p>
    <w:p>
      <w:r>
        <w:rPr>
          <w:b/>
          <w:sz w:val="24"/>
        </w:rPr>
        <w:t>Fonction __init__(self, app, num_players)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principal de jeu.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Application principale (dimensions, navigation entre écrans).</w:t>
            </w:r>
          </w:p>
        </w:tc>
      </w:tr>
      <w:tr>
        <w:tc>
          <w:tcPr>
            <w:tcW w:type="dxa" w:w="4320"/>
          </w:tcPr>
          <w:p>
            <w:r>
              <w:t>num_players</w:t>
            </w:r>
          </w:p>
        </w:tc>
        <w:tc>
          <w:tcPr>
            <w:tcW w:type="dxa" w:w="4320"/>
          </w:tcPr>
          <w:p>
            <w:r>
              <w:t>Nombre de joueurs pour initialiser le moteur de jeu.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Police principale utilisée dans l’UI.</w:t>
            </w:r>
          </w:p>
        </w:tc>
      </w:tr>
      <w:tr>
        <w:tc>
          <w:tcPr>
            <w:tcW w:type="dxa" w:w="4320"/>
          </w:tcPr>
          <w:p>
            <w:r>
              <w:t>self.small_font</w:t>
            </w:r>
          </w:p>
        </w:tc>
        <w:tc>
          <w:tcPr>
            <w:tcW w:type="dxa" w:w="4320"/>
          </w:tcPr>
          <w:p>
            <w:r>
              <w:t>Police plus petite pour infos secondaires / tooltips.</w:t>
            </w:r>
          </w:p>
        </w:tc>
      </w:tr>
      <w:tr>
        <w:tc>
          <w:tcPr>
            <w:tcW w:type="dxa" w:w="4320"/>
          </w:tcPr>
          <w:p>
            <w:r>
              <w:t>self.big_font</w:t>
            </w:r>
          </w:p>
        </w:tc>
        <w:tc>
          <w:tcPr>
            <w:tcW w:type="dxa" w:w="4320"/>
          </w:tcPr>
          <w:p>
            <w:r>
              <w:t>Police plus grande pour les titres (phase/jour).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Marge générale du layout.</w:t>
            </w:r>
          </w:p>
        </w:tc>
      </w:tr>
      <w:tr>
        <w:tc>
          <w:tcPr>
            <w:tcW w:type="dxa" w:w="4320"/>
          </w:tcPr>
          <w:p>
            <w:r>
              <w:t>left_w</w:t>
            </w:r>
          </w:p>
        </w:tc>
        <w:tc>
          <w:tcPr>
            <w:tcW w:type="dxa" w:w="4320"/>
          </w:tcPr>
          <w:p>
            <w:r>
              <w:t>Largeur du panneau gauche (infos + liste joueurs).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Espace entre panneau gauche et chat.</w:t>
            </w:r>
          </w:p>
        </w:tc>
      </w:tr>
      <w:tr>
        <w:tc>
          <w:tcPr>
            <w:tcW w:type="dxa" w:w="4320"/>
          </w:tcPr>
          <w:p>
            <w:r>
              <w:t>self.info_rect</w:t>
            </w:r>
          </w:p>
        </w:tc>
        <w:tc>
          <w:tcPr>
            <w:tcW w:type="dxa" w:w="4320"/>
          </w:tcPr>
          <w:p>
            <w:r>
              <w:t>Rectangle du panneau d’informations (phase/jour + bouton).</w:t>
            </w:r>
          </w:p>
        </w:tc>
      </w:tr>
      <w:tr>
        <w:tc>
          <w:tcPr>
            <w:tcW w:type="dxa" w:w="4320"/>
          </w:tcPr>
          <w:p>
            <w:r>
              <w:t>self.list_rect</w:t>
            </w:r>
          </w:p>
        </w:tc>
        <w:tc>
          <w:tcPr>
            <w:tcW w:type="dxa" w:w="4320"/>
          </w:tcPr>
          <w:p>
            <w:r>
              <w:t>Rectangle du panneau liste des joueurs.</w:t>
            </w:r>
          </w:p>
        </w:tc>
      </w:tr>
      <w:tr>
        <w:tc>
          <w:tcPr>
            <w:tcW w:type="dxa" w:w="4320"/>
          </w:tcPr>
          <w:p>
            <w:r>
              <w:t>self.chat_rect</w:t>
            </w:r>
          </w:p>
        </w:tc>
        <w:tc>
          <w:tcPr>
            <w:tcW w:type="dxa" w:w="4320"/>
          </w:tcPr>
          <w:p>
            <w:r>
              <w:t>Rectangle du panneau chat.</w:t>
            </w:r>
          </w:p>
        </w:tc>
      </w:tr>
      <w:tr>
        <w:tc>
          <w:tcPr>
            <w:tcW w:type="dxa" w:w="4320"/>
          </w:tcPr>
          <w:p>
            <w:r>
              <w:t>self.engine</w:t>
            </w:r>
          </w:p>
        </w:tc>
        <w:tc>
          <w:tcPr>
            <w:tcW w:type="dxa" w:w="4320"/>
          </w:tcPr>
          <w:p>
            <w:r>
              <w:t>Moteur de jeu (logique) qui gère phases, votes, etc.</w:t>
            </w:r>
          </w:p>
        </w:tc>
      </w:tr>
      <w:tr>
        <w:tc>
          <w:tcPr>
            <w:tcW w:type="dxa" w:w="4320"/>
          </w:tcPr>
          <w:p>
            <w:r>
              <w:t>self.chat</w:t>
            </w:r>
          </w:p>
        </w:tc>
        <w:tc>
          <w:tcPr>
            <w:tcW w:type="dxa" w:w="4320"/>
          </w:tcPr>
          <w:p>
            <w:r>
              <w:t>Widget ChatBox affichant l’historique des messages.</w:t>
            </w:r>
          </w:p>
        </w:tc>
      </w:tr>
      <w:tr>
        <w:tc>
          <w:tcPr>
            <w:tcW w:type="dxa" w:w="4320"/>
          </w:tcPr>
          <w:p>
            <w:r>
              <w:t>self.player_list</w:t>
            </w:r>
          </w:p>
        </w:tc>
        <w:tc>
          <w:tcPr>
            <w:tcW w:type="dxa" w:w="4320"/>
          </w:tcPr>
          <w:p>
            <w:r>
              <w:t>Widget PlayerListPanel affichant la liste des joueurs.</w:t>
            </w:r>
          </w:p>
        </w:tc>
      </w:tr>
      <w:tr>
        <w:tc>
          <w:tcPr>
            <w:tcW w:type="dxa" w:w="4320"/>
          </w:tcPr>
          <w:p>
            <w:r>
              <w:t>self.player_list.on_vote</w:t>
            </w:r>
          </w:p>
        </w:tc>
        <w:tc>
          <w:tcPr>
            <w:tcW w:type="dxa" w:w="4320"/>
          </w:tcPr>
          <w:p>
            <w:r>
              <w:t>Callback appelée quand un vote est sélectionné.</w:t>
            </w:r>
          </w:p>
        </w:tc>
      </w:tr>
      <w:tr>
        <w:tc>
          <w:tcPr>
            <w:tcW w:type="dxa" w:w="4320"/>
          </w:tcPr>
          <w:p>
            <w:r>
              <w:t>self.tooltip</w:t>
            </w:r>
          </w:p>
        </w:tc>
        <w:tc>
          <w:tcPr>
            <w:tcW w:type="dxa" w:w="4320"/>
          </w:tcPr>
          <w:p>
            <w:r>
              <w:t>Widget Tooltip pour afficher l’aide au survol.</w:t>
            </w:r>
          </w:p>
        </w:tc>
      </w:tr>
      <w:tr>
        <w:tc>
          <w:tcPr>
            <w:tcW w:type="dxa" w:w="4320"/>
          </w:tcPr>
          <w:p>
            <w:r>
              <w:t>self.continue_btn</w:t>
            </w:r>
          </w:p>
        </w:tc>
        <w:tc>
          <w:tcPr>
            <w:tcW w:type="dxa" w:w="4320"/>
          </w:tcPr>
          <w:p>
            <w:r>
              <w:t>Bouton pour continuer / avancer la phase.</w:t>
            </w:r>
          </w:p>
        </w:tc>
      </w:tr>
      <w:tr>
        <w:tc>
          <w:tcPr>
            <w:tcW w:type="dxa" w:w="4320"/>
          </w:tcPr>
          <w:p>
            <w:r>
              <w:t>self.confirm_btn</w:t>
            </w:r>
          </w:p>
        </w:tc>
        <w:tc>
          <w:tcPr>
            <w:tcW w:type="dxa" w:w="4320"/>
          </w:tcPr>
          <w:p>
            <w:r>
              <w:t>Bouton pour confirmer un vote pendant la phase de vote.</w:t>
            </w:r>
          </w:p>
        </w:tc>
      </w:tr>
      <w:tr>
        <w:tc>
          <w:tcPr>
            <w:tcW w:type="dxa" w:w="4320"/>
          </w:tcPr>
          <w:p>
            <w:r>
              <w:t>self.selected_vote_idx</w:t>
            </w:r>
          </w:p>
        </w:tc>
        <w:tc>
          <w:tcPr>
            <w:tcW w:type="dxa" w:w="4320"/>
          </w:tcPr>
          <w:p>
            <w:r>
              <w:t>Index du joueur actuellement sélectionné comme cible de vote.</w:t>
            </w:r>
          </w:p>
        </w:tc>
      </w:tr>
      <w:tr>
        <w:tc>
          <w:tcPr>
            <w:tcW w:type="dxa" w:w="4320"/>
          </w:tcPr>
          <w:p>
            <w:r>
              <w:t>self.num_players</w:t>
            </w:r>
          </w:p>
        </w:tc>
        <w:tc>
          <w:tcPr>
            <w:tcW w:type="dxa" w:w="4320"/>
          </w:tcPr>
          <w:p>
            <w:r>
              <w:t>Nombre de joueurs mémorisé pour l’écran de fin (rejouer).</w:t>
            </w:r>
          </w:p>
        </w:tc>
      </w:tr>
      <w:tr>
        <w:tc>
          <w:tcPr>
            <w:tcW w:type="dxa" w:w="4320"/>
          </w:tcPr>
          <w:p>
            <w:r>
              <w:t>self.pending_events</w:t>
            </w:r>
          </w:p>
        </w:tc>
        <w:tc>
          <w:tcPr>
            <w:tcW w:type="dxa" w:w="4320"/>
          </w:tcPr>
          <w:p>
            <w:r>
              <w:t>File d’événements (ChatEvent) à afficher progressivement.</w:t>
            </w:r>
          </w:p>
        </w:tc>
      </w:tr>
      <w:tr>
        <w:tc>
          <w:tcPr>
            <w:tcW w:type="dxa" w:w="4320"/>
          </w:tcPr>
          <w:p>
            <w:r>
              <w:t>self.msg_delay</w:t>
            </w:r>
          </w:p>
        </w:tc>
        <w:tc>
          <w:tcPr>
            <w:tcW w:type="dxa" w:w="4320"/>
          </w:tcPr>
          <w:p>
            <w:r>
              <w:t>Délai entre l’affichage de deux messages (secondes).</w:t>
            </w:r>
          </w:p>
        </w:tc>
      </w:tr>
      <w:tr>
        <w:tc>
          <w:tcPr>
            <w:tcW w:type="dxa" w:w="4320"/>
          </w:tcPr>
          <w:p>
            <w:r>
              <w:t>self._msg_timer</w:t>
            </w:r>
          </w:p>
        </w:tc>
        <w:tc>
          <w:tcPr>
            <w:tcW w:type="dxa" w:w="4320"/>
          </w:tcPr>
          <w:p>
            <w:r>
              <w:t>Timer interne accumulant dt pour déclencher le prochain message.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Événements initiaux générés au démarrage du jour.</w:t>
            </w:r>
          </w:p>
        </w:tc>
      </w:tr>
    </w:tbl>
    <w:p/>
    <w:p>
      <w:r>
        <w:rPr>
          <w:b/>
          <w:sz w:val="24"/>
        </w:rPr>
        <w:t>Fonction update(self, dt)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dt</w:t>
            </w:r>
          </w:p>
        </w:tc>
        <w:tc>
          <w:tcPr>
            <w:tcW w:type="dxa" w:w="4320"/>
          </w:tcPr>
          <w:p>
            <w:r>
              <w:t>Temps écoulé depuis la dernière mise à jour.</w:t>
            </w:r>
          </w:p>
        </w:tc>
      </w:tr>
      <w:tr>
        <w:tc>
          <w:tcPr>
            <w:tcW w:type="dxa" w:w="4320"/>
          </w:tcPr>
          <w:p>
            <w:r>
              <w:t>ev</w:t>
            </w:r>
          </w:p>
        </w:tc>
        <w:tc>
          <w:tcPr>
            <w:tcW w:type="dxa" w:w="4320"/>
          </w:tcPr>
          <w:p>
            <w:r>
              <w:t>Événement de chat extrait de la file (pending_events).</w:t>
            </w:r>
          </w:p>
        </w:tc>
      </w:tr>
    </w:tbl>
    <w:p/>
    <w:p>
      <w:r>
        <w:rPr>
          <w:b/>
          <w:sz w:val="24"/>
        </w:rPr>
        <w:t>Fonction _enqueue_events(self, events)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Liste d’événements à ajouter à la file d’attente.</w:t>
            </w:r>
          </w:p>
        </w:tc>
      </w:tr>
    </w:tbl>
    <w:p/>
    <w:p>
      <w:r>
        <w:rPr>
          <w:b/>
          <w:sz w:val="24"/>
        </w:rPr>
        <w:t>Fonction _check_game_over(self)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winner</w:t>
            </w:r>
          </w:p>
        </w:tc>
        <w:tc>
          <w:tcPr>
            <w:tcW w:type="dxa" w:w="4320"/>
          </w:tcPr>
          <w:p>
            <w:r>
              <w:t>Résultat du moteur : gagnant (village/loups) ou None.</w:t>
            </w:r>
          </w:p>
        </w:tc>
      </w:tr>
      <w:tr>
        <w:tc>
          <w:tcPr>
            <w:tcW w:type="dxa" w:w="4320"/>
          </w:tcPr>
          <w:p>
            <w:r>
              <w:t>wolves</w:t>
            </w:r>
          </w:p>
        </w:tc>
        <w:tc>
          <w:tcPr>
            <w:tcW w:type="dxa" w:w="4320"/>
          </w:tcPr>
          <w:p>
            <w:r>
              <w:t>Liste des noms de tous les loups (révélée fin de partie).</w:t>
            </w:r>
          </w:p>
        </w:tc>
      </w:tr>
      <w:tr>
        <w:tc>
          <w:tcPr>
            <w:tcW w:type="dxa" w:w="4320"/>
          </w:tcPr>
          <w:p>
            <w:r>
              <w:t>found</w:t>
            </w:r>
          </w:p>
        </w:tc>
        <w:tc>
          <w:tcPr>
            <w:tcW w:type="dxa" w:w="4320"/>
          </w:tcPr>
          <w:p>
            <w:r>
              <w:t>Liste des loups découverts pendant la partie.</w:t>
            </w:r>
          </w:p>
        </w:tc>
      </w:tr>
    </w:tbl>
    <w:p/>
    <w:p>
      <w:r>
        <w:rPr>
          <w:b/>
          <w:sz w:val="24"/>
        </w:rPr>
        <w:t>Fonction _on_vote_selected(self, idx)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du joueur sélectionné dans la liste comme cible de vote.</w:t>
            </w:r>
          </w:p>
        </w:tc>
      </w:tr>
      <w:tr>
        <w:tc>
          <w:tcPr>
            <w:tcW w:type="dxa" w:w="4320"/>
          </w:tcPr>
          <w:p>
            <w:r>
              <w:t>self.selected_vote_idx</w:t>
            </w:r>
          </w:p>
        </w:tc>
        <w:tc>
          <w:tcPr>
            <w:tcW w:type="dxa" w:w="4320"/>
          </w:tcPr>
          <w:p>
            <w:r>
              <w:t>Mise à jour de la sélection courante.</w:t>
            </w:r>
          </w:p>
        </w:tc>
      </w:tr>
    </w:tbl>
    <w:p/>
    <w:p>
      <w:r>
        <w:rPr>
          <w:b/>
          <w:sz w:val="24"/>
        </w:rPr>
        <w:t>Fonction _update_controls(self)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has_selection</w:t>
            </w:r>
          </w:p>
        </w:tc>
        <w:tc>
          <w:tcPr>
            <w:tcW w:type="dxa" w:w="4320"/>
          </w:tcPr>
          <w:p>
            <w:r>
              <w:t>Booléen indiquant si un joueur est sélectionné pour le vote.</w:t>
            </w:r>
          </w:p>
        </w:tc>
      </w:tr>
      <w:tr>
        <w:tc>
          <w:tcPr>
            <w:tcW w:type="dxa" w:w="4320"/>
          </w:tcPr>
          <w:p>
            <w:r>
              <w:t>self.player_list.show_vote_buttons</w:t>
            </w:r>
          </w:p>
        </w:tc>
        <w:tc>
          <w:tcPr>
            <w:tcW w:type="dxa" w:w="4320"/>
          </w:tcPr>
          <w:p>
            <w:r>
              <w:t>Affiche/masque les boutons de vote selon la phase.</w:t>
            </w:r>
          </w:p>
        </w:tc>
      </w:tr>
      <w:tr>
        <w:tc>
          <w:tcPr>
            <w:tcW w:type="dxa" w:w="4320"/>
          </w:tcPr>
          <w:p>
            <w:r>
              <w:t>self.confirm_btn.enabled</w:t>
            </w:r>
          </w:p>
        </w:tc>
        <w:tc>
          <w:tcPr>
            <w:tcW w:type="dxa" w:w="4320"/>
          </w:tcPr>
          <w:p>
            <w:r>
              <w:t>Active/désactive le bouton Confirmer selon la sélection.</w:t>
            </w:r>
          </w:p>
        </w:tc>
      </w:tr>
      <w:tr>
        <w:tc>
          <w:tcPr>
            <w:tcW w:type="dxa" w:w="4320"/>
          </w:tcPr>
          <w:p>
            <w:r>
              <w:t>self.confirm_btn.tooltip</w:t>
            </w:r>
          </w:p>
        </w:tc>
        <w:tc>
          <w:tcPr>
            <w:tcW w:type="dxa" w:w="4320"/>
          </w:tcPr>
          <w:p>
            <w:r>
              <w:t>Texte d’aide du bouton Confirmer selon l’état.</w:t>
            </w:r>
          </w:p>
        </w:tc>
      </w:tr>
      <w:tr>
        <w:tc>
          <w:tcPr>
            <w:tcW w:type="dxa" w:w="4320"/>
          </w:tcPr>
          <w:p>
            <w:r>
              <w:t>self.player_list.selected_vote_index</w:t>
            </w:r>
          </w:p>
        </w:tc>
        <w:tc>
          <w:tcPr>
            <w:tcW w:type="dxa" w:w="4320"/>
          </w:tcPr>
          <w:p>
            <w:r>
              <w:t>Index sélectionné reflété dans la liste UI.</w:t>
            </w:r>
          </w:p>
        </w:tc>
      </w:tr>
    </w:tbl>
    <w:p/>
    <w:p>
      <w:r>
        <w:rPr>
          <w:b/>
          <w:sz w:val="24"/>
        </w:rPr>
        <w:t>Fonction _update_vote_buttons_visibility(self)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self.player_list.show_vote_buttons</w:t>
            </w:r>
          </w:p>
        </w:tc>
        <w:tc>
          <w:tcPr>
            <w:tcW w:type="dxa" w:w="4320"/>
          </w:tcPr>
          <w:p>
            <w:r>
              <w:t>Affiche les boutons uniquement pendant JourVote.</w:t>
            </w:r>
          </w:p>
        </w:tc>
      </w:tr>
    </w:tbl>
    <w:p/>
    <w:p>
      <w:r>
        <w:rPr>
          <w:b/>
          <w:sz w:val="24"/>
        </w:rPr>
        <w:t>Fonction _on_vote_clicked(self, idx)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idx</w:t>
            </w:r>
          </w:p>
        </w:tc>
        <w:tc>
          <w:tcPr>
            <w:tcW w:type="dxa" w:w="4320"/>
          </w:tcPr>
          <w:p>
            <w:r>
              <w:t>Index du joueur dont le bouton vote a été cliqué.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Événements générés par le moteur suite au vote.</w:t>
            </w:r>
          </w:p>
        </w:tc>
      </w:tr>
    </w:tbl>
    <w:p/>
    <w:p>
      <w:r>
        <w:rPr>
          <w:b/>
          <w:sz w:val="24"/>
        </w:rPr>
        <w:t>Fonction _players_view(self)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view</w:t>
            </w:r>
          </w:p>
        </w:tc>
        <w:tc>
          <w:tcPr>
            <w:tcW w:type="dxa" w:w="4320"/>
          </w:tcPr>
          <w:p>
            <w:r>
              <w:t>Liste de dictionnaires décrivant l’état des joueurs pour l’UI.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Joueur (Player) lu depuis le moteur.</w:t>
            </w:r>
          </w:p>
        </w:tc>
      </w:tr>
    </w:tbl>
    <w:p/>
    <w:p>
      <w:r>
        <w:rPr>
          <w:b/>
          <w:sz w:val="24"/>
        </w:rPr>
        <w:t>Fonction _sync_notes_back_to_engine(self)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Joueur (Player) du moteur.</w:t>
            </w:r>
          </w:p>
        </w:tc>
      </w:tr>
      <w:tr>
        <w:tc>
          <w:tcPr>
            <w:tcW w:type="dxa" w:w="4320"/>
          </w:tcPr>
          <w:p>
            <w:r>
              <w:t>v</w:t>
            </w:r>
          </w:p>
        </w:tc>
        <w:tc>
          <w:tcPr>
            <w:tcW w:type="dxa" w:w="4320"/>
          </w:tcPr>
          <w:p>
            <w:r>
              <w:t>Dictionnaire joueur côté UI (player_list.players).</w:t>
            </w:r>
          </w:p>
        </w:tc>
      </w:tr>
    </w:tbl>
    <w:p/>
    <w:p>
      <w:r>
        <w:rPr>
          <w:b/>
          <w:sz w:val="24"/>
        </w:rPr>
        <w:t>Fonction _refresh_ui_players_from_engine(self)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</w:tbl>
    <w:p/>
    <w:p>
      <w:r>
        <w:rPr>
          <w:b/>
          <w:sz w:val="24"/>
        </w:rPr>
        <w:t>Fonction handle_event(self, event)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reçu (clavier/souris).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Événements retournés par le moteur après advance/cast_vote.</w:t>
            </w:r>
          </w:p>
        </w:tc>
      </w:tr>
      <w:tr>
        <w:tc>
          <w:tcPr>
            <w:tcW w:type="dxa" w:w="4320"/>
          </w:tcPr>
          <w:p>
            <w:r>
              <w:t>ev</w:t>
            </w:r>
          </w:p>
        </w:tc>
        <w:tc>
          <w:tcPr>
            <w:tcW w:type="dxa" w:w="4320"/>
          </w:tcPr>
          <w:p>
            <w:r>
              <w:t>Événement dépilé lorsqu’on flush pending_events.</w:t>
            </w:r>
          </w:p>
        </w:tc>
      </w:tr>
      <w:tr>
        <w:tc>
          <w:tcPr>
            <w:tcW w:type="dxa" w:w="4320"/>
          </w:tcPr>
          <w:p>
            <w:r>
              <w:t>mx</w:t>
            </w:r>
          </w:p>
        </w:tc>
        <w:tc>
          <w:tcPr>
            <w:tcW w:type="dxa" w:w="4320"/>
          </w:tcPr>
          <w:p>
            <w:r>
              <w:t>Position X de la souris.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Position Y de la souris.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jeu.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Surface texte rendue pour afficher phase et jour.</w:t>
            </w:r>
          </w:p>
        </w:tc>
      </w:tr>
      <w:tr>
        <w:tc>
          <w:tcPr>
            <w:tcW w:type="dxa" w:w="4320"/>
          </w:tcPr>
          <w:p>
            <w:r>
              <w:t>dbg</w:t>
            </w:r>
          </w:p>
        </w:tc>
        <w:tc>
          <w:tcPr>
            <w:tcW w:type="dxa" w:w="4320"/>
          </w:tcPr>
          <w:p>
            <w:r>
              <w:t>Texte debug affiché en bas du chat.</w:t>
            </w:r>
          </w:p>
        </w:tc>
      </w:tr>
      <w:tr>
        <w:tc>
          <w:tcPr>
            <w:tcW w:type="dxa" w:w="4320"/>
          </w:tcPr>
          <w:p>
            <w:r>
              <w:t>mx</w:t>
            </w:r>
          </w:p>
        </w:tc>
        <w:tc>
          <w:tcPr>
            <w:tcW w:type="dxa" w:w="4320"/>
          </w:tcPr>
          <w:p>
            <w:r>
              <w:t>Position X de la souris (pour tooltip).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Position Y de la souris (pour tooltip).</w:t>
            </w:r>
          </w:p>
        </w:tc>
      </w:tr>
      <w:tr>
        <w:tc>
          <w:tcPr>
            <w:tcW w:type="dxa" w:w="4320"/>
          </w:tcPr>
          <w:p>
            <w:r>
              <w:t>hover_text</w:t>
            </w:r>
          </w:p>
        </w:tc>
        <w:tc>
          <w:tcPr>
            <w:tcW w:type="dxa" w:w="4320"/>
          </w:tcPr>
          <w:p>
            <w:r>
              <w:t>Texte à afficher dans le tooltip selon l’élément survolé.</w:t>
            </w:r>
          </w:p>
        </w:tc>
      </w:tr>
    </w:tbl>
    <w:p/>
    <w:p>
      <w:pPr>
        <w:pStyle w:val="Heading1"/>
      </w:pPr>
      <w:r>
        <w:t>Classe EndScreen</w:t>
      </w:r>
    </w:p>
    <w:p>
      <w:r>
        <w:rPr>
          <w:b/>
          <w:sz w:val="24"/>
        </w:rPr>
        <w:t>Fonction __init__(self, app, title, subtitle, num_players, wolves, found_wolves)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d’un écran de fin (victoire/défaite).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Application principale (dimensions, navigation).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Titre principal affiché (ex. VICTOIRE !).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Sous-titre affiché sous le titre.</w:t>
            </w:r>
          </w:p>
        </w:tc>
      </w:tr>
      <w:tr>
        <w:tc>
          <w:tcPr>
            <w:tcW w:type="dxa" w:w="4320"/>
          </w:tcPr>
          <w:p>
            <w:r>
              <w:t>num_players</w:t>
            </w:r>
          </w:p>
        </w:tc>
        <w:tc>
          <w:tcPr>
            <w:tcW w:type="dxa" w:w="4320"/>
          </w:tcPr>
          <w:p>
            <w:r>
              <w:t>Nombre de joueurs pour proposer un replay identique.</w:t>
            </w:r>
          </w:p>
        </w:tc>
      </w:tr>
      <w:tr>
        <w:tc>
          <w:tcPr>
            <w:tcW w:type="dxa" w:w="4320"/>
          </w:tcPr>
          <w:p>
            <w:r>
              <w:t>wolves</w:t>
            </w:r>
          </w:p>
        </w:tc>
        <w:tc>
          <w:tcPr>
            <w:tcW w:type="dxa" w:w="4320"/>
          </w:tcPr>
          <w:p>
            <w:r>
              <w:t>Liste des noms de tous les loups.</w:t>
            </w:r>
          </w:p>
        </w:tc>
      </w:tr>
      <w:tr>
        <w:tc>
          <w:tcPr>
            <w:tcW w:type="dxa" w:w="4320"/>
          </w:tcPr>
          <w:p>
            <w:r>
              <w:t>found_wolves</w:t>
            </w:r>
          </w:p>
        </w:tc>
        <w:tc>
          <w:tcPr>
            <w:tcW w:type="dxa" w:w="4320"/>
          </w:tcPr>
          <w:p>
            <w:r>
              <w:t>Liste des loups découverts pendant la partie (sera convertie en set).</w:t>
            </w:r>
          </w:p>
        </w:tc>
      </w:tr>
      <w:tr>
        <w:tc>
          <w:tcPr>
            <w:tcW w:type="dxa" w:w="4320"/>
          </w:tcPr>
          <w:p>
            <w:r>
              <w:t>self.title_font</w:t>
            </w:r>
          </w:p>
        </w:tc>
        <w:tc>
          <w:tcPr>
            <w:tcW w:type="dxa" w:w="4320"/>
          </w:tcPr>
          <w:p>
            <w:r>
              <w:t>Police pour le grand titre.</w:t>
            </w:r>
          </w:p>
        </w:tc>
      </w:tr>
      <w:tr>
        <w:tc>
          <w:tcPr>
            <w:tcW w:type="dxa" w:w="4320"/>
          </w:tcPr>
          <w:p>
            <w:r>
              <w:t>self.font</w:t>
            </w:r>
          </w:p>
        </w:tc>
        <w:tc>
          <w:tcPr>
            <w:tcW w:type="dxa" w:w="4320"/>
          </w:tcPr>
          <w:p>
            <w:r>
              <w:t>Police standard pour texte/panneaux.</w:t>
            </w:r>
          </w:p>
        </w:tc>
      </w:tr>
      <w:tr>
        <w:tc>
          <w:tcPr>
            <w:tcW w:type="dxa" w:w="4320"/>
          </w:tcPr>
          <w:p>
            <w:r>
              <w:t>self.num_players</w:t>
            </w:r>
          </w:p>
        </w:tc>
        <w:tc>
          <w:tcPr>
            <w:tcW w:type="dxa" w:w="4320"/>
          </w:tcPr>
          <w:p>
            <w:r>
              <w:t>Stockage du nombre de joueurs.</w:t>
            </w:r>
          </w:p>
        </w:tc>
      </w:tr>
      <w:tr>
        <w:tc>
          <w:tcPr>
            <w:tcW w:type="dxa" w:w="4320"/>
          </w:tcPr>
          <w:p>
            <w:r>
              <w:t>self.title</w:t>
            </w:r>
          </w:p>
        </w:tc>
        <w:tc>
          <w:tcPr>
            <w:tcW w:type="dxa" w:w="4320"/>
          </w:tcPr>
          <w:p>
            <w:r>
              <w:t>Stockage du titre.</w:t>
            </w:r>
          </w:p>
        </w:tc>
      </w:tr>
      <w:tr>
        <w:tc>
          <w:tcPr>
            <w:tcW w:type="dxa" w:w="4320"/>
          </w:tcPr>
          <w:p>
            <w:r>
              <w:t>self.subtitle</w:t>
            </w:r>
          </w:p>
        </w:tc>
        <w:tc>
          <w:tcPr>
            <w:tcW w:type="dxa" w:w="4320"/>
          </w:tcPr>
          <w:p>
            <w:r>
              <w:t>Stockage du sous-titre.</w:t>
            </w:r>
          </w:p>
        </w:tc>
      </w:tr>
      <w:tr>
        <w:tc>
          <w:tcPr>
            <w:tcW w:type="dxa" w:w="4320"/>
          </w:tcPr>
          <w:p>
            <w:r>
              <w:t>self.wolves</w:t>
            </w:r>
          </w:p>
        </w:tc>
        <w:tc>
          <w:tcPr>
            <w:tcW w:type="dxa" w:w="4320"/>
          </w:tcPr>
          <w:p>
            <w:r>
              <w:t>Stockage des loups.</w:t>
            </w:r>
          </w:p>
        </w:tc>
      </w:tr>
      <w:tr>
        <w:tc>
          <w:tcPr>
            <w:tcW w:type="dxa" w:w="4320"/>
          </w:tcPr>
          <w:p>
            <w:r>
              <w:t>self.found_wolves</w:t>
            </w:r>
          </w:p>
        </w:tc>
        <w:tc>
          <w:tcPr>
            <w:tcW w:type="dxa" w:w="4320"/>
          </w:tcPr>
          <w:p>
            <w:r>
              <w:t>Ensemble des loups découverts pour tests d’appartenance rapides.</w:t>
            </w:r>
          </w:p>
        </w:tc>
      </w:tr>
      <w:tr>
        <w:tc>
          <w:tcPr>
            <w:tcW w:type="dxa" w:w="4320"/>
          </w:tcPr>
          <w:p>
            <w:r>
              <w:t>self.btn_home</w:t>
            </w:r>
          </w:p>
        </w:tc>
        <w:tc>
          <w:tcPr>
            <w:tcW w:type="dxa" w:w="4320"/>
          </w:tcPr>
          <w:p>
            <w:r>
              <w:t>Bouton retour à l’accueil.</w:t>
            </w:r>
          </w:p>
        </w:tc>
      </w:tr>
      <w:tr>
        <w:tc>
          <w:tcPr>
            <w:tcW w:type="dxa" w:w="4320"/>
          </w:tcPr>
          <w:p>
            <w:r>
              <w:t>self.btn_replay</w:t>
            </w:r>
          </w:p>
        </w:tc>
        <w:tc>
          <w:tcPr>
            <w:tcW w:type="dxa" w:w="4320"/>
          </w:tcPr>
          <w:p>
            <w:r>
              <w:t>Bouton pour relancer une partie.</w:t>
            </w:r>
          </w:p>
        </w:tc>
      </w:tr>
      <w:tr>
        <w:tc>
          <w:tcPr>
            <w:tcW w:type="dxa" w:w="4320"/>
          </w:tcPr>
          <w:p>
            <w:r>
              <w:t>rect</w:t>
            </w:r>
          </w:p>
        </w:tc>
        <w:tc>
          <w:tcPr>
            <w:tcW w:type="dxa" w:w="4320"/>
          </w:tcPr>
          <w:p>
            <w:r>
              <w:t>Rectangle (x,y,w,h) des boutons.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Texte affiché sur le bouton.</w:t>
            </w:r>
          </w:p>
        </w:tc>
      </w:tr>
      <w:tr>
        <w:tc>
          <w:tcPr>
            <w:tcW w:type="dxa" w:w="4320"/>
          </w:tcPr>
          <w:p>
            <w:r>
              <w:t>tooltip</w:t>
            </w:r>
          </w:p>
        </w:tc>
        <w:tc>
          <w:tcPr>
            <w:tcW w:type="dxa" w:w="4320"/>
          </w:tcPr>
          <w:p>
            <w:r>
              <w:t>Aide affichée au survol.</w:t>
            </w:r>
          </w:p>
        </w:tc>
      </w:tr>
    </w:tbl>
    <w:p/>
    <w:p>
      <w:r>
        <w:rPr>
          <w:b/>
          <w:sz w:val="24"/>
        </w:rPr>
        <w:t>Fonction handle_event(self, event)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fin.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Événement Pygame reçu.</w:t>
            </w:r>
          </w:p>
        </w:tc>
      </w:tr>
    </w:tbl>
    <w:p/>
    <w:p>
      <w:r>
        <w:rPr>
          <w:b/>
          <w:sz w:val="24"/>
        </w:rPr>
        <w:t>Fonction draw(self, surface)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fin.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Pygame sur laquelle dessiner.</w:t>
            </w:r>
          </w:p>
        </w:tc>
      </w:tr>
      <w:tr>
        <w:tc>
          <w:tcPr>
            <w:tcW w:type="dxa" w:w="4320"/>
          </w:tcPr>
          <w:p>
            <w:r>
              <w:t>cx</w:t>
            </w:r>
          </w:p>
        </w:tc>
        <w:tc>
          <w:tcPr>
            <w:tcW w:type="dxa" w:w="4320"/>
          </w:tcPr>
          <w:p>
            <w:r>
              <w:t>Centre X de la fenêtre (pour centrage des éléments).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Surface texte rendue du titre.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Surface texte rendue du sous-titre.</w:t>
            </w:r>
          </w:p>
        </w:tc>
      </w:tr>
      <w:tr>
        <w:tc>
          <w:tcPr>
            <w:tcW w:type="dxa" w:w="4320"/>
          </w:tcPr>
          <w:p>
            <w:r>
              <w:t>panel_w</w:t>
            </w:r>
          </w:p>
        </w:tc>
        <w:tc>
          <w:tcPr>
            <w:tcW w:type="dxa" w:w="4320"/>
          </w:tcPr>
          <w:p>
            <w:r>
              <w:t>Largeur du panneau listant les loups.</w:t>
            </w:r>
          </w:p>
        </w:tc>
      </w:tr>
      <w:tr>
        <w:tc>
          <w:tcPr>
            <w:tcW w:type="dxa" w:w="4320"/>
          </w:tcPr>
          <w:p>
            <w:r>
              <w:t>panel_h</w:t>
            </w:r>
          </w:p>
        </w:tc>
        <w:tc>
          <w:tcPr>
            <w:tcW w:type="dxa" w:w="4320"/>
          </w:tcPr>
          <w:p>
            <w:r>
              <w:t>Hauteur du panneau listant les loups.</w:t>
            </w:r>
          </w:p>
        </w:tc>
      </w:tr>
      <w:tr>
        <w:tc>
          <w:tcPr>
            <w:tcW w:type="dxa" w:w="4320"/>
          </w:tcPr>
          <w:p>
            <w:r>
              <w:t>panel_rect</w:t>
            </w:r>
          </w:p>
        </w:tc>
        <w:tc>
          <w:tcPr>
            <w:tcW w:type="dxa" w:w="4320"/>
          </w:tcPr>
          <w:p>
            <w:r>
              <w:t>Rectangle du panneau des loups.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Texte 'Loups :' rendu dans le panneau.</w:t>
            </w:r>
          </w:p>
        </w:tc>
      </w:tr>
      <w:tr>
        <w:tc>
          <w:tcPr>
            <w:tcW w:type="dxa" w:w="4320"/>
          </w:tcPr>
          <w:p>
            <w:r>
              <w:t>found_count</w:t>
            </w:r>
          </w:p>
        </w:tc>
        <w:tc>
          <w:tcPr>
            <w:tcW w:type="dxa" w:w="4320"/>
          </w:tcPr>
          <w:p>
            <w:r>
              <w:t>Nombre de loups trouvés (intersection wolves/found_wolves).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Nombre total de loups.</w:t>
            </w:r>
          </w:p>
        </w:tc>
      </w:tr>
      <w:tr>
        <w:tc>
          <w:tcPr>
            <w:tcW w:type="dxa" w:w="4320"/>
          </w:tcPr>
          <w:p>
            <w:r>
              <w:t>count_text</w:t>
            </w:r>
          </w:p>
        </w:tc>
        <w:tc>
          <w:tcPr>
            <w:tcW w:type="dxa" w:w="4320"/>
          </w:tcPr>
          <w:p>
            <w:r>
              <w:t>Texte rendu 'Trouvés : x/y'.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Coordonnée X courante pour le placement des “pills”.</w:t>
            </w:r>
          </w:p>
        </w:tc>
      </w:tr>
      <w:tr>
        <w:tc>
          <w:tcPr>
            <w:tcW w:type="dxa" w:w="4320"/>
          </w:tcPr>
          <w:p>
            <w:r>
              <w:t>y</w:t>
            </w:r>
          </w:p>
        </w:tc>
        <w:tc>
          <w:tcPr>
            <w:tcW w:type="dxa" w:w="4320"/>
          </w:tcPr>
          <w:p>
            <w:r>
              <w:t>Coordonnée Y courante pour le placement des “pills”.</w:t>
            </w:r>
          </w:p>
        </w:tc>
      </w:tr>
      <w:tr>
        <w:tc>
          <w:tcPr>
            <w:tcW w:type="dxa" w:w="4320"/>
          </w:tcPr>
          <w:p>
            <w:r>
              <w:t>max_x</w:t>
            </w:r>
          </w:p>
        </w:tc>
        <w:tc>
          <w:tcPr>
            <w:tcW w:type="dxa" w:w="4320"/>
          </w:tcPr>
          <w:p>
            <w:r>
              <w:t>Limite X pour déclencher le retour à la ligne des pills.</w:t>
            </w:r>
          </w:p>
        </w:tc>
      </w:tr>
      <w:tr>
        <w:tc>
          <w:tcPr>
            <w:tcW w:type="dxa" w:w="4320"/>
          </w:tcPr>
          <w:p>
            <w:r>
              <w:t>row_gap</w:t>
            </w:r>
          </w:p>
        </w:tc>
        <w:tc>
          <w:tcPr>
            <w:tcW w:type="dxa" w:w="4320"/>
          </w:tcPr>
          <w:p>
            <w:r>
              <w:t>Espace vertical entre les lignes de pills.</w:t>
            </w:r>
          </w:p>
        </w:tc>
      </w:tr>
      <w:tr>
        <w:tc>
          <w:tcPr>
            <w:tcW w:type="dxa" w:w="4320"/>
          </w:tcPr>
          <w:p>
            <w:r>
              <w:t>col_gap</w:t>
            </w:r>
          </w:p>
        </w:tc>
        <w:tc>
          <w:tcPr>
            <w:tcW w:type="dxa" w:w="4320"/>
          </w:tcPr>
          <w:p>
            <w:r>
              <w:t>Espace horizontal entre les pills.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Nom du loup affiché dans une pill.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Surface texte rendue du nom.</w:t>
            </w:r>
          </w:p>
        </w:tc>
      </w:tr>
      <w:tr>
        <w:tc>
          <w:tcPr>
            <w:tcW w:type="dxa" w:w="4320"/>
          </w:tcPr>
          <w:p>
            <w:r>
              <w:t>pad_x</w:t>
            </w:r>
          </w:p>
        </w:tc>
        <w:tc>
          <w:tcPr>
            <w:tcW w:type="dxa" w:w="4320"/>
          </w:tcPr>
          <w:p>
            <w:r>
              <w:t>Padding horizontal interne de la pill.</w:t>
            </w:r>
          </w:p>
        </w:tc>
      </w:tr>
      <w:tr>
        <w:tc>
          <w:tcPr>
            <w:tcW w:type="dxa" w:w="4320"/>
          </w:tcPr>
          <w:p>
            <w:r>
              <w:t>pad_y</w:t>
            </w:r>
          </w:p>
        </w:tc>
        <w:tc>
          <w:tcPr>
            <w:tcW w:type="dxa" w:w="4320"/>
          </w:tcPr>
          <w:p>
            <w:r>
              <w:t>Padding vertical interne de la pill.</w:t>
            </w:r>
          </w:p>
        </w:tc>
      </w:tr>
      <w:tr>
        <w:tc>
          <w:tcPr>
            <w:tcW w:type="dxa" w:w="4320"/>
          </w:tcPr>
          <w:p>
            <w:r>
              <w:t>pill_w</w:t>
            </w:r>
          </w:p>
        </w:tc>
        <w:tc>
          <w:tcPr>
            <w:tcW w:type="dxa" w:w="4320"/>
          </w:tcPr>
          <w:p>
            <w:r>
              <w:t>Largeur de la pill calculée.</w:t>
            </w:r>
          </w:p>
        </w:tc>
      </w:tr>
      <w:tr>
        <w:tc>
          <w:tcPr>
            <w:tcW w:type="dxa" w:w="4320"/>
          </w:tcPr>
          <w:p>
            <w:r>
              <w:t>pill_h</w:t>
            </w:r>
          </w:p>
        </w:tc>
        <w:tc>
          <w:tcPr>
            <w:tcW w:type="dxa" w:w="4320"/>
          </w:tcPr>
          <w:p>
            <w:r>
              <w:t>Hauteur de la pill calculée.</w:t>
            </w:r>
          </w:p>
        </w:tc>
      </w:tr>
      <w:tr>
        <w:tc>
          <w:tcPr>
            <w:tcW w:type="dxa" w:w="4320"/>
          </w:tcPr>
          <w:p>
            <w:r>
              <w:t>pill</w:t>
            </w:r>
          </w:p>
        </w:tc>
        <w:tc>
          <w:tcPr>
            <w:tcW w:type="dxa" w:w="4320"/>
          </w:tcPr>
          <w:p>
            <w:r>
              <w:t>Rectangle de la pill.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Couleur de bordure selon trouvé / non trouvé.</w:t>
            </w:r>
          </w:p>
        </w:tc>
      </w:tr>
      <w:tr>
        <w:tc>
          <w:tcPr>
            <w:tcW w:type="dxa" w:w="4320"/>
          </w:tcPr>
          <w:p>
            <w:r>
              <w:t>thick</w:t>
            </w:r>
          </w:p>
        </w:tc>
        <w:tc>
          <w:tcPr>
            <w:tcW w:type="dxa" w:w="4320"/>
          </w:tcPr>
          <w:p>
            <w:r>
              <w:t>Épaisseur de bordure selon trouvé / non trouvé.</w:t>
            </w:r>
          </w:p>
        </w:tc>
      </w:tr>
    </w:tbl>
    <w:p/>
    <w:p>
      <w:pPr>
        <w:pStyle w:val="Heading1"/>
      </w:pPr>
      <w:r>
        <w:t>Classe VictoryScreen</w:t>
      </w:r>
    </w:p>
    <w:p>
      <w:r>
        <w:rPr>
          <w:b/>
          <w:sz w:val="24"/>
        </w:rPr>
        <w:t>Fonction __init__(self, app, num_players, wolves, found_wolves)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victoire.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Application principale.</w:t>
            </w:r>
          </w:p>
        </w:tc>
      </w:tr>
      <w:tr>
        <w:tc>
          <w:tcPr>
            <w:tcW w:type="dxa" w:w="4320"/>
          </w:tcPr>
          <w:p>
            <w:r>
              <w:t>num_players</w:t>
            </w:r>
          </w:p>
        </w:tc>
        <w:tc>
          <w:tcPr>
            <w:tcW w:type="dxa" w:w="4320"/>
          </w:tcPr>
          <w:p>
            <w:r>
              <w:t>Nombre de joueurs de la partie.</w:t>
            </w:r>
          </w:p>
        </w:tc>
      </w:tr>
      <w:tr>
        <w:tc>
          <w:tcPr>
            <w:tcW w:type="dxa" w:w="4320"/>
          </w:tcPr>
          <w:p>
            <w:r>
              <w:t>wolves</w:t>
            </w:r>
          </w:p>
        </w:tc>
        <w:tc>
          <w:tcPr>
            <w:tcW w:type="dxa" w:w="4320"/>
          </w:tcPr>
          <w:p>
            <w:r>
              <w:t>Liste des loups.</w:t>
            </w:r>
          </w:p>
        </w:tc>
      </w:tr>
      <w:tr>
        <w:tc>
          <w:tcPr>
            <w:tcW w:type="dxa" w:w="4320"/>
          </w:tcPr>
          <w:p>
            <w:r>
              <w:t>found_wolves</w:t>
            </w:r>
          </w:p>
        </w:tc>
        <w:tc>
          <w:tcPr>
            <w:tcW w:type="dxa" w:w="4320"/>
          </w:tcPr>
          <w:p>
            <w:r>
              <w:t>Liste des loups découverts.</w:t>
            </w:r>
          </w:p>
        </w:tc>
      </w:tr>
    </w:tbl>
    <w:p/>
    <w:p>
      <w:pPr>
        <w:pStyle w:val="Heading1"/>
      </w:pPr>
      <w:r>
        <w:t>Classe DefeatScreen</w:t>
      </w:r>
    </w:p>
    <w:p>
      <w:r>
        <w:rPr>
          <w:b/>
          <w:sz w:val="24"/>
        </w:rPr>
        <w:t>Fonction __init__(self, app, num_players, wolves, found_wolves)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de l’écran de défaite.</w:t>
            </w:r>
          </w:p>
        </w:tc>
      </w:tr>
      <w:tr>
        <w:tc>
          <w:tcPr>
            <w:tcW w:type="dxa" w:w="4320"/>
          </w:tcPr>
          <w:p>
            <w:r>
              <w:t>app</w:t>
            </w:r>
          </w:p>
        </w:tc>
        <w:tc>
          <w:tcPr>
            <w:tcW w:type="dxa" w:w="4320"/>
          </w:tcPr>
          <w:p>
            <w:r>
              <w:t>Application principale.</w:t>
            </w:r>
          </w:p>
        </w:tc>
      </w:tr>
      <w:tr>
        <w:tc>
          <w:tcPr>
            <w:tcW w:type="dxa" w:w="4320"/>
          </w:tcPr>
          <w:p>
            <w:r>
              <w:t>num_players</w:t>
            </w:r>
          </w:p>
        </w:tc>
        <w:tc>
          <w:tcPr>
            <w:tcW w:type="dxa" w:w="4320"/>
          </w:tcPr>
          <w:p>
            <w:r>
              <w:t>Nombre de joueurs de la partie.</w:t>
            </w:r>
          </w:p>
        </w:tc>
      </w:tr>
      <w:tr>
        <w:tc>
          <w:tcPr>
            <w:tcW w:type="dxa" w:w="4320"/>
          </w:tcPr>
          <w:p>
            <w:r>
              <w:t>wolves</w:t>
            </w:r>
          </w:p>
        </w:tc>
        <w:tc>
          <w:tcPr>
            <w:tcW w:type="dxa" w:w="4320"/>
          </w:tcPr>
          <w:p>
            <w:r>
              <w:t>Liste des loups.</w:t>
            </w:r>
          </w:p>
        </w:tc>
      </w:tr>
      <w:tr>
        <w:tc>
          <w:tcPr>
            <w:tcW w:type="dxa" w:w="4320"/>
          </w:tcPr>
          <w:p>
            <w:r>
              <w:t>found_wolves</w:t>
            </w:r>
          </w:p>
        </w:tc>
        <w:tc>
          <w:tcPr>
            <w:tcW w:type="dxa" w:w="4320"/>
          </w:tcPr>
          <w:p>
            <w:r>
              <w:t>Liste des loups découverts.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