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Glossaire — engine.py</w:t>
      </w:r>
    </w:p>
    <w:p/>
    <w:p>
      <w:pPr>
        <w:pStyle w:val="Heading1"/>
      </w:pPr>
      <w:r>
        <w:t>Classe ChatEvent</w:t>
      </w:r>
    </w:p>
    <w:p>
      <w:r>
        <w:rPr>
          <w:b/>
          <w:sz w:val="24"/>
        </w:rPr>
        <w:t>Fonction __init__ (dataclass implicite)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name_ia</w:t>
            </w:r>
          </w:p>
        </w:tc>
        <w:tc>
          <w:tcPr>
            <w:tcW w:type="dxa" w:w="4320"/>
          </w:tcPr>
          <w:p>
            <w:r>
              <w:t>Nom de l’IA qui émet le message.</w:t>
            </w:r>
          </w:p>
        </w:tc>
      </w:tr>
      <w:tr>
        <w:tc>
          <w:tcPr>
            <w:tcW w:type="dxa" w:w="432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Contenu textuel du message.</w:t>
            </w:r>
          </w:p>
        </w:tc>
      </w:tr>
      <w:tr>
        <w:tc>
          <w:tcPr>
            <w:tcW w:type="dxa" w:w="4320"/>
          </w:tcPr>
          <w:p>
            <w:r>
              <w:t>show_name_ia</w:t>
            </w:r>
          </w:p>
        </w:tc>
        <w:tc>
          <w:tcPr>
            <w:tcW w:type="dxa" w:w="4320"/>
          </w:tcPr>
          <w:p>
            <w:r>
              <w:t>Indique si le nom de l’IA doit être affiché.</w:t>
            </w:r>
          </w:p>
        </w:tc>
      </w:tr>
    </w:tbl>
    <w:p/>
    <w:p>
      <w:pPr>
        <w:pStyle w:val="Heading1"/>
      </w:pPr>
      <w:r>
        <w:t>Classe GameEngine</w:t>
      </w:r>
    </w:p>
    <w:p>
      <w:r>
        <w:rPr>
          <w:b/>
          <w:sz w:val="24"/>
        </w:rPr>
        <w:t>Fonction __init__(self, num_players, seed=None)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</w:t>
            </w:r>
          </w:p>
        </w:tc>
        <w:tc>
          <w:tcPr>
            <w:tcW w:type="dxa" w:w="4320"/>
          </w:tcPr>
          <w:p>
            <w:r>
              <w:t>Instance courante du moteur de jeu.</w:t>
            </w:r>
          </w:p>
        </w:tc>
      </w:tr>
      <w:tr>
        <w:tc>
          <w:tcPr>
            <w:tcW w:type="dxa" w:w="4320"/>
          </w:tcPr>
          <w:p>
            <w:r>
              <w:t>num_players</w:t>
            </w:r>
          </w:p>
        </w:tc>
        <w:tc>
          <w:tcPr>
            <w:tcW w:type="dxa" w:w="4320"/>
          </w:tcPr>
          <w:p>
            <w:r>
              <w:t>Nombre total de joueurs dans la partie.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Graine optionnelle pour rendre l’aléatoire reproductible.</w:t>
            </w:r>
          </w:p>
        </w:tc>
      </w:tr>
      <w:tr>
        <w:tc>
          <w:tcPr>
            <w:tcW w:type="dxa" w:w="4320"/>
          </w:tcPr>
          <w:p>
            <w:r>
              <w:t>self.rng</w:t>
            </w:r>
          </w:p>
        </w:tc>
        <w:tc>
          <w:tcPr>
            <w:tcW w:type="dxa" w:w="4320"/>
          </w:tcPr>
          <w:p>
            <w:r>
              <w:t>Générateur aléatoire principal du moteur.</w:t>
            </w:r>
          </w:p>
        </w:tc>
      </w:tr>
      <w:tr>
        <w:tc>
          <w:tcPr>
            <w:tcW w:type="dxa" w:w="4320"/>
          </w:tcPr>
          <w:p>
            <w:r>
              <w:t>self.day_count</w:t>
            </w:r>
          </w:p>
        </w:tc>
        <w:tc>
          <w:tcPr>
            <w:tcW w:type="dxa" w:w="4320"/>
          </w:tcPr>
          <w:p>
            <w:r>
              <w:t>Compteur du jour courant.</w:t>
            </w:r>
          </w:p>
        </w:tc>
      </w:tr>
      <w:tr>
        <w:tc>
          <w:tcPr>
            <w:tcW w:type="dxa" w:w="4320"/>
          </w:tcPr>
          <w:p>
            <w:r>
              <w:t>self.phase</w:t>
            </w:r>
          </w:p>
        </w:tc>
        <w:tc>
          <w:tcPr>
            <w:tcW w:type="dxa" w:w="4320"/>
          </w:tcPr>
          <w:p>
            <w:r>
              <w:t>Phase actuelle du jeu (JourDiscussion, JourVote, Nuit).</w:t>
            </w:r>
          </w:p>
        </w:tc>
      </w:tr>
      <w:tr>
        <w:tc>
          <w:tcPr>
            <w:tcW w:type="dxa" w:w="4320"/>
          </w:tcPr>
          <w:p>
            <w:r>
              <w:t>self.players</w:t>
            </w:r>
          </w:p>
        </w:tc>
        <w:tc>
          <w:tcPr>
            <w:tcW w:type="dxa" w:w="4320"/>
          </w:tcPr>
          <w:p>
            <w:r>
              <w:t>Liste des joueurs créés pour la partie.</w:t>
            </w:r>
          </w:p>
        </w:tc>
      </w:tr>
      <w:tr>
        <w:tc>
          <w:tcPr>
            <w:tcW w:type="dxa" w:w="4320"/>
          </w:tcPr>
          <w:p>
            <w:r>
              <w:t>self._last_night_victim</w:t>
            </w:r>
          </w:p>
        </w:tc>
        <w:tc>
          <w:tcPr>
            <w:tcW w:type="dxa" w:w="4320"/>
          </w:tcPr>
          <w:p>
            <w:r>
              <w:t>Index du dernier joueur tué pendant la nuit.</w:t>
            </w:r>
          </w:p>
        </w:tc>
      </w:tr>
      <w:tr>
        <w:tc>
          <w:tcPr>
            <w:tcW w:type="dxa" w:w="4320"/>
          </w:tcPr>
          <w:p>
            <w:r>
              <w:t>self.found_wolves_names</w:t>
            </w:r>
          </w:p>
        </w:tc>
        <w:tc>
          <w:tcPr>
            <w:tcW w:type="dxa" w:w="4320"/>
          </w:tcPr>
          <w:p>
            <w:r>
              <w:t>Ensemble des noms de loups déjà découverts.</w:t>
            </w:r>
          </w:p>
        </w:tc>
      </w:tr>
      <w:tr>
        <w:tc>
          <w:tcPr>
            <w:tcW w:type="dxa" w:w="4320"/>
          </w:tcPr>
          <w:p>
            <w:r>
              <w:t>self.templates</w:t>
            </w:r>
          </w:p>
        </w:tc>
        <w:tc>
          <w:tcPr>
            <w:tcW w:type="dxa" w:w="4320"/>
          </w:tcPr>
          <w:p>
            <w:r>
              <w:t>Templates de dialogue chargés depuis un fichier JSON.</w:t>
            </w:r>
          </w:p>
        </w:tc>
      </w:tr>
      <w:tr>
        <w:tc>
          <w:tcPr>
            <w:tcW w:type="dxa" w:w="4320"/>
          </w:tcPr>
          <w:p>
            <w:r>
              <w:t>self.agents</w:t>
            </w:r>
          </w:p>
        </w:tc>
        <w:tc>
          <w:tcPr>
            <w:tcW w:type="dxa" w:w="4320"/>
          </w:tcPr>
          <w:p>
            <w:r>
              <w:t>Dictionnaire associant chaque joueur à son agent IA.</w:t>
            </w:r>
          </w:p>
        </w:tc>
      </w:tr>
      <w:tr>
        <w:tc>
          <w:tcPr>
            <w:tcW w:type="dxa" w:w="4320"/>
          </w:tcPr>
          <w:p>
            <w:r>
              <w:t>self.recent_templates_global</w:t>
            </w:r>
          </w:p>
        </w:tc>
        <w:tc>
          <w:tcPr>
            <w:tcW w:type="dxa" w:w="4320"/>
          </w:tcPr>
          <w:p>
            <w:r>
              <w:t>Templates récemment utilisés (globalement).</w:t>
            </w:r>
          </w:p>
        </w:tc>
      </w:tr>
      <w:tr>
        <w:tc>
          <w:tcPr>
            <w:tcW w:type="dxa" w:w="4320"/>
          </w:tcPr>
          <w:p>
            <w:r>
              <w:t>self.recent_templates_by_cat</w:t>
            </w:r>
          </w:p>
        </w:tc>
        <w:tc>
          <w:tcPr>
            <w:tcW w:type="dxa" w:w="4320"/>
          </w:tcPr>
          <w:p>
            <w:r>
              <w:t>Templates récemment utilisés par catégorie.</w:t>
            </w:r>
          </w:p>
        </w:tc>
      </w:tr>
      <w:tr>
        <w:tc>
          <w:tcPr>
            <w:tcW w:type="dxa" w:w="4320"/>
          </w:tcPr>
          <w:p>
            <w:r>
              <w:t>self.recent_messages</w:t>
            </w:r>
          </w:p>
        </w:tc>
        <w:tc>
          <w:tcPr>
            <w:tcW w:type="dxa" w:w="4320"/>
          </w:tcPr>
          <w:p>
            <w:r>
              <w:t>Messages récents pour éviter les répétitions.</w:t>
            </w:r>
          </w:p>
        </w:tc>
      </w:tr>
      <w:tr>
        <w:tc>
          <w:tcPr>
            <w:tcW w:type="dxa" w:w="4320"/>
          </w:tcPr>
          <w:p>
            <w:r>
              <w:t>cfg</w:t>
            </w:r>
          </w:p>
        </w:tc>
        <w:tc>
          <w:tcPr>
            <w:tcW w:type="dxa" w:w="4320"/>
          </w:tcPr>
          <w:p>
            <w:r>
              <w:t>Configuration utilisée pour créer un agent IA.</w:t>
            </w:r>
          </w:p>
        </w:tc>
      </w:tr>
    </w:tbl>
    <w:p/>
    <w:p>
      <w:r>
        <w:rPr>
          <w:b/>
          <w:sz w:val="24"/>
        </w:rPr>
        <w:t>Fonction _pick_template_no_repeat(self, category, templates)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Catégorie de templates utilisée.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Liste des templates candidats.</w:t>
            </w:r>
          </w:p>
        </w:tc>
      </w:tr>
      <w:tr>
        <w:tc>
          <w:tcPr>
            <w:tcW w:type="dxa" w:w="4320"/>
          </w:tcPr>
          <w:p>
            <w:r>
              <w:t>recent_cat</w:t>
            </w:r>
          </w:p>
        </w:tc>
        <w:tc>
          <w:tcPr>
            <w:tcW w:type="dxa" w:w="4320"/>
          </w:tcPr>
          <w:p>
            <w:r>
              <w:t>Templates récemment utilisés pour cette catégorie.</w:t>
            </w:r>
          </w:p>
        </w:tc>
      </w:tr>
      <w:tr>
        <w:tc>
          <w:tcPr>
            <w:tcW w:type="dxa" w:w="4320"/>
          </w:tcPr>
          <w:p>
            <w:r>
              <w:t>recent_global</w:t>
            </w:r>
          </w:p>
        </w:tc>
        <w:tc>
          <w:tcPr>
            <w:tcW w:type="dxa" w:w="4320"/>
          </w:tcPr>
          <w:p>
            <w:r>
              <w:t>Templates récemment utilisés toutes catégories confondues.</w:t>
            </w:r>
          </w:p>
        </w:tc>
      </w:tr>
      <w:tr>
        <w:tc>
          <w:tcPr>
            <w:tcW w:type="dxa" w:w="4320"/>
          </w:tcPr>
          <w:p>
            <w:r>
              <w:t>candidates</w:t>
            </w:r>
          </w:p>
        </w:tc>
        <w:tc>
          <w:tcPr>
            <w:tcW w:type="dxa" w:w="4320"/>
          </w:tcPr>
          <w:p>
            <w:r>
              <w:t>Templates disponibles après filtrage des récents.</w:t>
            </w:r>
          </w:p>
        </w:tc>
      </w:tr>
      <w:tr>
        <w:tc>
          <w:tcPr>
            <w:tcW w:type="dxa" w:w="4320"/>
          </w:tcPr>
          <w:p>
            <w:r>
              <w:t>chosen</w:t>
            </w:r>
          </w:p>
        </w:tc>
        <w:tc>
          <w:tcPr>
            <w:tcW w:type="dxa" w:w="4320"/>
          </w:tcPr>
          <w:p>
            <w:r>
              <w:t>Template sélectionné aléatoirement.</w:t>
            </w:r>
          </w:p>
        </w:tc>
      </w:tr>
    </w:tbl>
    <w:p/>
    <w:p>
      <w:r>
        <w:rPr>
          <w:b/>
          <w:sz w:val="24"/>
        </w:rPr>
        <w:t>Fonction _create_players(self, num_players)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num_players</w:t>
            </w:r>
          </w:p>
        </w:tc>
        <w:tc>
          <w:tcPr>
            <w:tcW w:type="dxa" w:w="4320"/>
          </w:tcPr>
          <w:p>
            <w:r>
              <w:t>Nombre total de joueurs à créer.</w:t>
            </w:r>
          </w:p>
        </w:tc>
      </w:tr>
      <w:tr>
        <w:tc>
          <w:tcPr>
            <w:tcW w:type="dxa" w:w="4320"/>
          </w:tcPr>
          <w:p>
            <w:r>
              <w:t>names</w:t>
            </w:r>
          </w:p>
        </w:tc>
        <w:tc>
          <w:tcPr>
            <w:tcW w:type="dxa" w:w="4320"/>
          </w:tcPr>
          <w:p>
            <w:r>
              <w:t>Liste des noms générés pour les joueurs.</w:t>
            </w:r>
          </w:p>
        </w:tc>
      </w:tr>
      <w:tr>
        <w:tc>
          <w:tcPr>
            <w:tcW w:type="dxa" w:w="4320"/>
          </w:tcPr>
          <w:p>
            <w:r>
              <w:t>num_wolves</w:t>
            </w:r>
          </w:p>
        </w:tc>
        <w:tc>
          <w:tcPr>
            <w:tcW w:type="dxa" w:w="4320"/>
          </w:tcPr>
          <w:p>
            <w:r>
              <w:t>Nombre de loups dans la partie.</w:t>
            </w:r>
          </w:p>
        </w:tc>
      </w:tr>
      <w:tr>
        <w:tc>
          <w:tcPr>
            <w:tcW w:type="dxa" w:w="4320"/>
          </w:tcPr>
          <w:p>
            <w:r>
              <w:t>roles</w:t>
            </w:r>
          </w:p>
        </w:tc>
        <w:tc>
          <w:tcPr>
            <w:tcW w:type="dxa" w:w="4320"/>
          </w:tcPr>
          <w:p>
            <w:r>
              <w:t>Liste des rôles attribués aux joueurs.</w:t>
            </w:r>
          </w:p>
        </w:tc>
      </w:tr>
    </w:tbl>
    <w:p/>
    <w:p>
      <w:r>
        <w:rPr>
          <w:b/>
          <w:sz w:val="24"/>
        </w:rPr>
        <w:t>Fonction alive_indexes(self)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i</w:t>
            </w:r>
          </w:p>
        </w:tc>
        <w:tc>
          <w:tcPr>
            <w:tcW w:type="dxa" w:w="4320"/>
          </w:tcPr>
          <w:p>
            <w:r>
              <w:t>Index du joueur dans la liste.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Instance Player évaluée.</w:t>
            </w:r>
          </w:p>
        </w:tc>
      </w:tr>
    </w:tbl>
    <w:p/>
    <w:p>
      <w:r>
        <w:rPr>
          <w:b/>
          <w:sz w:val="24"/>
        </w:rPr>
        <w:t>Fonction alive_wolf_indexes(self)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i</w:t>
            </w:r>
          </w:p>
        </w:tc>
        <w:tc>
          <w:tcPr>
            <w:tcW w:type="dxa" w:w="4320"/>
          </w:tcPr>
          <w:p>
            <w:r>
              <w:t>Index du joueur.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Joueur vivant de rôle loup.</w:t>
            </w:r>
          </w:p>
        </w:tc>
      </w:tr>
    </w:tbl>
    <w:p/>
    <w:p>
      <w:r>
        <w:rPr>
          <w:b/>
          <w:sz w:val="24"/>
        </w:rPr>
        <w:t>Fonction alive_villager_indexes(self)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i</w:t>
            </w:r>
          </w:p>
        </w:tc>
        <w:tc>
          <w:tcPr>
            <w:tcW w:type="dxa" w:w="4320"/>
          </w:tcPr>
          <w:p>
            <w:r>
              <w:t>Index du joueur.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Joueur vivant non-loup.</w:t>
            </w:r>
          </w:p>
        </w:tc>
      </w:tr>
    </w:tbl>
    <w:p/>
    <w:p>
      <w:r>
        <w:rPr>
          <w:b/>
          <w:sz w:val="24"/>
        </w:rPr>
        <w:t>Fonction all_wolves_names(self)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Joueur dont le rôle est loup.</w:t>
            </w:r>
          </w:p>
        </w:tc>
      </w:tr>
    </w:tbl>
    <w:p/>
    <w:p>
      <w:r>
        <w:rPr>
          <w:b/>
          <w:sz w:val="24"/>
        </w:rPr>
        <w:t>Fonction found_wolves_list(self)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self.found_wolves_names</w:t>
            </w:r>
          </w:p>
        </w:tc>
        <w:tc>
          <w:tcPr>
            <w:tcW w:type="dxa" w:w="4320"/>
          </w:tcPr>
          <w:p>
            <w:r>
              <w:t>Ensemble des noms de loups découverts, trié pour affichage.</w:t>
            </w:r>
          </w:p>
        </w:tc>
      </w:tr>
    </w:tbl>
    <w:p/>
    <w:p>
      <w:r>
        <w:rPr>
          <w:b/>
          <w:sz w:val="24"/>
        </w:rPr>
        <w:t>Fonction get_winner(self)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wolves</w:t>
            </w:r>
          </w:p>
        </w:tc>
        <w:tc>
          <w:tcPr>
            <w:tcW w:type="dxa" w:w="4320"/>
          </w:tcPr>
          <w:p>
            <w:r>
              <w:t>Nombre de loups encore en vie.</w:t>
            </w:r>
          </w:p>
        </w:tc>
      </w:tr>
      <w:tr>
        <w:tc>
          <w:tcPr>
            <w:tcW w:type="dxa" w:w="4320"/>
          </w:tcPr>
          <w:p>
            <w:r>
              <w:t>villagers</w:t>
            </w:r>
          </w:p>
        </w:tc>
        <w:tc>
          <w:tcPr>
            <w:tcW w:type="dxa" w:w="4320"/>
          </w:tcPr>
          <w:p>
            <w:r>
              <w:t>Nombre de villageois encore en vie.</w:t>
            </w:r>
          </w:p>
        </w:tc>
      </w:tr>
    </w:tbl>
    <w:p/>
    <w:p>
      <w:r>
        <w:rPr>
          <w:b/>
          <w:sz w:val="24"/>
        </w:rPr>
        <w:t>Fonction kill_player(self, index)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index</w:t>
            </w:r>
          </w:p>
        </w:tc>
        <w:tc>
          <w:tcPr>
            <w:tcW w:type="dxa" w:w="4320"/>
          </w:tcPr>
          <w:p>
            <w:r>
              <w:t>Index du joueur à éliminer.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Joueur éliminé.</w:t>
            </w:r>
          </w:p>
        </w:tc>
      </w:tr>
    </w:tbl>
    <w:p/>
    <w:p>
      <w:r>
        <w:rPr>
          <w:b/>
          <w:sz w:val="24"/>
        </w:rPr>
        <w:t>Fonction _generate_day_discussion(self, n_messages=10)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n_messages</w:t>
            </w:r>
          </w:p>
        </w:tc>
        <w:tc>
          <w:tcPr>
            <w:tcW w:type="dxa" w:w="4320"/>
          </w:tcPr>
          <w:p>
            <w:r>
              <w:t>Nombre de messages à générer durant la discussion.</w:t>
            </w:r>
          </w:p>
        </w:tc>
      </w:tr>
      <w:tr>
        <w:tc>
          <w:tcPr>
            <w:tcW w:type="dxa" w:w="4320"/>
          </w:tcPr>
          <w:p>
            <w:r>
              <w:t>alive_names</w:t>
            </w:r>
          </w:p>
        </w:tc>
        <w:tc>
          <w:tcPr>
            <w:tcW w:type="dxa" w:w="4320"/>
          </w:tcPr>
          <w:p>
            <w:r>
              <w:t>Noms des joueurs encore vivants.</w:t>
            </w:r>
          </w:p>
        </w:tc>
      </w:tr>
      <w:tr>
        <w:tc>
          <w:tcPr>
            <w:tcW w:type="dxa" w:w="4320"/>
          </w:tcPr>
          <w:p>
            <w:r>
              <w:t>events</w:t>
            </w:r>
          </w:p>
        </w:tc>
        <w:tc>
          <w:tcPr>
            <w:tcW w:type="dxa" w:w="4320"/>
          </w:tcPr>
          <w:p>
            <w:r>
              <w:t>Liste des événements de chat générés.</w:t>
            </w:r>
          </w:p>
        </w:tc>
      </w:tr>
      <w:tr>
        <w:tc>
          <w:tcPr>
            <w:tcW w:type="dxa" w:w="4320"/>
          </w:tcPr>
          <w:p>
            <w:r>
              <w:t>speaker</w:t>
            </w:r>
          </w:p>
        </w:tc>
        <w:tc>
          <w:tcPr>
            <w:tcW w:type="dxa" w:w="4320"/>
          </w:tcPr>
          <w:p>
            <w:r>
              <w:t>Nom du joueur qui parle.</w:t>
            </w:r>
          </w:p>
        </w:tc>
      </w:tr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Agent IA correspondant au joueur.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État public transmis à l’agent.</w:t>
            </w:r>
          </w:p>
        </w:tc>
      </w:tr>
      <w:tr>
        <w:tc>
          <w:tcPr>
            <w:tcW w:type="dxa" w:w="4320"/>
          </w:tcPr>
          <w:p>
            <w:r>
              <w:t>msg</w:t>
            </w:r>
          </w:p>
        </w:tc>
        <w:tc>
          <w:tcPr>
            <w:tcW w:type="dxa" w:w="4320"/>
          </w:tcPr>
          <w:p>
            <w:r>
              <w:t>Message décidé par l’agent.</w:t>
            </w:r>
          </w:p>
        </w:tc>
      </w:tr>
      <w:tr>
        <w:tc>
          <w:tcPr>
            <w:tcW w:type="dxa" w:w="4320"/>
          </w:tcPr>
          <w:p>
            <w:r>
              <w:t>rendered</w:t>
            </w:r>
          </w:p>
        </w:tc>
        <w:tc>
          <w:tcPr>
            <w:tcW w:type="dxa" w:w="4320"/>
          </w:tcPr>
          <w:p>
            <w:r>
              <w:t>Message rendu avec le nom pour détection de répétition.</w:t>
            </w:r>
          </w:p>
        </w:tc>
      </w:tr>
    </w:tbl>
    <w:p/>
    <w:p>
      <w:r>
        <w:rPr>
          <w:b/>
          <w:sz w:val="24"/>
        </w:rPr>
        <w:t>Fonction start_day(self)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events</w:t>
            </w:r>
          </w:p>
        </w:tc>
        <w:tc>
          <w:tcPr>
            <w:tcW w:type="dxa" w:w="4320"/>
          </w:tcPr>
          <w:p>
            <w:r>
              <w:t>Événements générés au début du jour.</w:t>
            </w:r>
          </w:p>
        </w:tc>
      </w:tr>
    </w:tbl>
    <w:p/>
    <w:p>
      <w:r>
        <w:rPr>
          <w:b/>
          <w:sz w:val="24"/>
        </w:rPr>
        <w:t>Fonction start_vote(self)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self.phase</w:t>
            </w:r>
          </w:p>
        </w:tc>
        <w:tc>
          <w:tcPr>
            <w:tcW w:type="dxa" w:w="4320"/>
          </w:tcPr>
          <w:p>
            <w:r>
              <w:t>Phase définie à JourVote.</w:t>
            </w:r>
          </w:p>
        </w:tc>
      </w:tr>
    </w:tbl>
    <w:p/>
    <w:p>
      <w:r>
        <w:rPr>
          <w:b/>
          <w:sz w:val="24"/>
        </w:rPr>
        <w:t>Fonction cast_vote(self, target_index)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target_index</w:t>
            </w:r>
          </w:p>
        </w:tc>
        <w:tc>
          <w:tcPr>
            <w:tcW w:type="dxa" w:w="4320"/>
          </w:tcPr>
          <w:p>
            <w:r>
              <w:t>Index du joueur ciblé par le vote.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Joueur éliminé.</w:t>
            </w:r>
          </w:p>
        </w:tc>
      </w:tr>
      <w:tr>
        <w:tc>
          <w:tcPr>
            <w:tcW w:type="dxa" w:w="4320"/>
          </w:tcPr>
          <w:p>
            <w:r>
              <w:t>events</w:t>
            </w:r>
          </w:p>
        </w:tc>
        <w:tc>
          <w:tcPr>
            <w:tcW w:type="dxa" w:w="4320"/>
          </w:tcPr>
          <w:p>
            <w:r>
              <w:t>Événements générés après le vote.</w:t>
            </w:r>
          </w:p>
        </w:tc>
      </w:tr>
    </w:tbl>
    <w:p/>
    <w:p>
      <w:r>
        <w:rPr>
          <w:b/>
          <w:sz w:val="24"/>
        </w:rPr>
        <w:t>Fonction resolve_night_and_start_next_day(self)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candidates</w:t>
            </w:r>
          </w:p>
        </w:tc>
        <w:tc>
          <w:tcPr>
            <w:tcW w:type="dxa" w:w="4320"/>
          </w:tcPr>
          <w:p>
            <w:r>
              <w:t>Index des villageois pouvant être tués la nuit.</w:t>
            </w:r>
          </w:p>
        </w:tc>
      </w:tr>
      <w:tr>
        <w:tc>
          <w:tcPr>
            <w:tcW w:type="dxa" w:w="4320"/>
          </w:tcPr>
          <w:p>
            <w:r>
              <w:t>victim</w:t>
            </w:r>
          </w:p>
        </w:tc>
        <w:tc>
          <w:tcPr>
            <w:tcW w:type="dxa" w:w="4320"/>
          </w:tcPr>
          <w:p>
            <w:r>
              <w:t>Index du joueur tué pendant la nuit.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Nom du joueur tué.</w:t>
            </w:r>
          </w:p>
        </w:tc>
      </w:tr>
      <w:tr>
        <w:tc>
          <w:tcPr>
            <w:tcW w:type="dxa" w:w="4320"/>
          </w:tcPr>
          <w:p>
            <w:r>
              <w:t>events</w:t>
            </w:r>
          </w:p>
        </w:tc>
        <w:tc>
          <w:tcPr>
            <w:tcW w:type="dxa" w:w="4320"/>
          </w:tcPr>
          <w:p>
            <w:r>
              <w:t>Événements générés au matin et au début du jour.</w:t>
            </w:r>
          </w:p>
        </w:tc>
      </w:tr>
    </w:tbl>
    <w:p/>
    <w:p>
      <w:r>
        <w:rPr>
          <w:b/>
          <w:sz w:val="24"/>
        </w:rPr>
        <w:t>Fonction advance(self)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self.phase</w:t>
            </w:r>
          </w:p>
        </w:tc>
        <w:tc>
          <w:tcPr>
            <w:tcW w:type="dxa" w:w="4320"/>
          </w:tcPr>
          <w:p>
            <w:r>
              <w:t>Phase actuelle du jeu.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