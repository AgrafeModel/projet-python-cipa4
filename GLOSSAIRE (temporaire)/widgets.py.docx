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Glossaire — widgets.py</w:t>
      </w:r>
    </w:p>
    <w:p/>
    <w:p>
      <w:pPr>
        <w:pStyle w:val="Heading1"/>
      </w:pPr>
      <w:r>
        <w:t>Classe Button</w:t>
      </w:r>
    </w:p>
    <w:p>
      <w:r>
        <w:rPr>
          <w:b/>
          <w:sz w:val="24"/>
        </w:rPr>
        <w:t>Fonction __init__(self, rect, text, font, tooltip='')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du bouton.</w:t>
            </w:r>
          </w:p>
        </w:tc>
      </w:tr>
      <w:tr>
        <w:tc>
          <w:tcPr>
            <w:tcW w:type="dxa" w:w="4320"/>
          </w:tcPr>
          <w:p>
            <w:r>
              <w:t>rect</w:t>
            </w:r>
          </w:p>
        </w:tc>
        <w:tc>
          <w:tcPr>
            <w:tcW w:type="dxa" w:w="4320"/>
          </w:tcPr>
          <w:p>
            <w:r>
              <w:t>Rectangle (x,y,w,h) ou structure compatible pour définir la zone cliquable.</w:t>
            </w:r>
          </w:p>
        </w:tc>
      </w:tr>
      <w:tr>
        <w:tc>
          <w:tcPr>
            <w:tcW w:type="dxa" w:w="432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Texte affiché sur le bouton.</w:t>
            </w:r>
          </w:p>
        </w:tc>
      </w:tr>
      <w:tr>
        <w:tc>
          <w:tcPr>
            <w:tcW w:type="dxa" w:w="4320"/>
          </w:tcPr>
          <w:p>
            <w:r>
              <w:t>font</w:t>
            </w:r>
          </w:p>
        </w:tc>
        <w:tc>
          <w:tcPr>
            <w:tcW w:type="dxa" w:w="4320"/>
          </w:tcPr>
          <w:p>
            <w:r>
              <w:t>Police utilisée pour rendre le texte.</w:t>
            </w:r>
          </w:p>
        </w:tc>
      </w:tr>
      <w:tr>
        <w:tc>
          <w:tcPr>
            <w:tcW w:type="dxa" w:w="4320"/>
          </w:tcPr>
          <w:p>
            <w:r>
              <w:t>tooltip</w:t>
            </w:r>
          </w:p>
        </w:tc>
        <w:tc>
          <w:tcPr>
            <w:tcW w:type="dxa" w:w="4320"/>
          </w:tcPr>
          <w:p>
            <w:r>
              <w:t>Texte d’aide affiché au survol (optionnel).</w:t>
            </w:r>
          </w:p>
        </w:tc>
      </w:tr>
      <w:tr>
        <w:tc>
          <w:tcPr>
            <w:tcW w:type="dxa" w:w="4320"/>
          </w:tcPr>
          <w:p>
            <w:r>
              <w:t>self.rect</w:t>
            </w:r>
          </w:p>
        </w:tc>
        <w:tc>
          <w:tcPr>
            <w:tcW w:type="dxa" w:w="4320"/>
          </w:tcPr>
          <w:p>
            <w:r>
              <w:t>Rectangle Pygame du bouton (zone de collision et dessin).</w:t>
            </w:r>
          </w:p>
        </w:tc>
      </w:tr>
      <w:tr>
        <w:tc>
          <w:tcPr>
            <w:tcW w:type="dxa" w:w="4320"/>
          </w:tcPr>
          <w:p>
            <w:r>
              <w:t>self.text</w:t>
            </w:r>
          </w:p>
        </w:tc>
        <w:tc>
          <w:tcPr>
            <w:tcW w:type="dxa" w:w="4320"/>
          </w:tcPr>
          <w:p>
            <w:r>
              <w:t>Stockage interne du texte.</w:t>
            </w:r>
          </w:p>
        </w:tc>
      </w:tr>
      <w:tr>
        <w:tc>
          <w:tcPr>
            <w:tcW w:type="dxa" w:w="4320"/>
          </w:tcPr>
          <w:p>
            <w:r>
              <w:t>self.font</w:t>
            </w:r>
          </w:p>
        </w:tc>
        <w:tc>
          <w:tcPr>
            <w:tcW w:type="dxa" w:w="4320"/>
          </w:tcPr>
          <w:p>
            <w:r>
              <w:t>Stockage interne de la police.</w:t>
            </w:r>
          </w:p>
        </w:tc>
      </w:tr>
      <w:tr>
        <w:tc>
          <w:tcPr>
            <w:tcW w:type="dxa" w:w="4320"/>
          </w:tcPr>
          <w:p>
            <w:r>
              <w:t>self.tooltip</w:t>
            </w:r>
          </w:p>
        </w:tc>
        <w:tc>
          <w:tcPr>
            <w:tcW w:type="dxa" w:w="4320"/>
          </w:tcPr>
          <w:p>
            <w:r>
              <w:t>Stockage interne du tooltip.</w:t>
            </w:r>
          </w:p>
        </w:tc>
      </w:tr>
      <w:tr>
        <w:tc>
          <w:tcPr>
            <w:tcW w:type="dxa" w:w="4320"/>
          </w:tcPr>
          <w:p>
            <w:r>
              <w:t>self.hover</w:t>
            </w:r>
          </w:p>
        </w:tc>
        <w:tc>
          <w:tcPr>
            <w:tcW w:type="dxa" w:w="4320"/>
          </w:tcPr>
          <w:p>
            <w:r>
              <w:t>Indique si la souris survole le bouton.</w:t>
            </w:r>
          </w:p>
        </w:tc>
      </w:tr>
      <w:tr>
        <w:tc>
          <w:tcPr>
            <w:tcW w:type="dxa" w:w="4320"/>
          </w:tcPr>
          <w:p>
            <w:r>
              <w:t>self.enabled</w:t>
            </w:r>
          </w:p>
        </w:tc>
        <w:tc>
          <w:tcPr>
            <w:tcW w:type="dxa" w:w="4320"/>
          </w:tcPr>
          <w:p>
            <w:r>
              <w:t>Indique si le bouton est actif (cliquable) ou désactivé.</w:t>
            </w:r>
          </w:p>
        </w:tc>
      </w:tr>
    </w:tbl>
    <w:p/>
    <w:p>
      <w:r>
        <w:rPr>
          <w:b/>
          <w:sz w:val="24"/>
        </w:rPr>
        <w:t>Fonction handle_event(self, event) -&gt; bool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du bouton.</w:t>
            </w:r>
          </w:p>
        </w:tc>
      </w:tr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Événement Pygame à traiter (mouvement souris / clic).</w:t>
            </w:r>
          </w:p>
        </w:tc>
      </w:tr>
    </w:tbl>
    <w:p/>
    <w:p>
      <w:r>
        <w:rPr>
          <w:b/>
          <w:sz w:val="24"/>
        </w:rPr>
        <w:t>Fonction get_hover_text(self, mouse_pos) -&gt; str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du bouton.</w:t>
            </w:r>
          </w:p>
        </w:tc>
      </w:tr>
      <w:tr>
        <w:tc>
          <w:tcPr>
            <w:tcW w:type="dxa" w:w="4320"/>
          </w:tcPr>
          <w:p>
            <w:r>
              <w:t>mouse_pos</w:t>
            </w:r>
          </w:p>
        </w:tc>
        <w:tc>
          <w:tcPr>
            <w:tcW w:type="dxa" w:w="4320"/>
          </w:tcPr>
          <w:p>
            <w:r>
              <w:t>Position (x,y) de la souris, utilisée pour tester le survol.</w:t>
            </w:r>
          </w:p>
        </w:tc>
      </w:tr>
    </w:tbl>
    <w:p/>
    <w:p>
      <w:r>
        <w:rPr>
          <w:b/>
          <w:sz w:val="24"/>
        </w:rPr>
        <w:t>Fonction draw(self, surface)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du bouton.</w:t>
            </w:r>
          </w:p>
        </w:tc>
      </w:tr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Surface Pygame sur laquelle dessiner.</w:t>
            </w:r>
          </w:p>
        </w:tc>
      </w:tr>
      <w:tr>
        <w:tc>
          <w:tcPr>
            <w:tcW w:type="dxa" w:w="4320"/>
          </w:tcPr>
          <w:p>
            <w:r>
              <w:t>color</w:t>
            </w:r>
          </w:p>
        </w:tc>
        <w:tc>
          <w:tcPr>
            <w:tcW w:type="dxa" w:w="4320"/>
          </w:tcPr>
          <w:p>
            <w:r>
              <w:t>Couleur de fond du bouton selon l’état (enabled/hover).</w:t>
            </w:r>
          </w:p>
        </w:tc>
      </w:tr>
      <w:tr>
        <w:tc>
          <w:tcPr>
            <w:tcW w:type="dxa" w:w="4320"/>
          </w:tcPr>
          <w:p>
            <w:r>
              <w:t>border</w:t>
            </w:r>
          </w:p>
        </w:tc>
        <w:tc>
          <w:tcPr>
            <w:tcW w:type="dxa" w:w="4320"/>
          </w:tcPr>
          <w:p>
            <w:r>
              <w:t>Couleur de bordure du bouton.</w:t>
            </w:r>
          </w:p>
        </w:tc>
      </w:tr>
      <w:tr>
        <w:tc>
          <w:tcPr>
            <w:tcW w:type="dxa" w:w="4320"/>
          </w:tcPr>
          <w:p>
            <w:r>
              <w:t>text_color</w:t>
            </w:r>
          </w:p>
        </w:tc>
        <w:tc>
          <w:tcPr>
            <w:tcW w:type="dxa" w:w="4320"/>
          </w:tcPr>
          <w:p>
            <w:r>
              <w:t>Couleur du texte du bouton.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Surface texte rendue du bouton.</w:t>
            </w:r>
          </w:p>
        </w:tc>
      </w:tr>
    </w:tbl>
    <w:p/>
    <w:p>
      <w:pPr>
        <w:pStyle w:val="Heading1"/>
      </w:pPr>
      <w:r>
        <w:t>Classe Stepper</w:t>
      </w:r>
    </w:p>
    <w:p>
      <w:r>
        <w:rPr>
          <w:b/>
          <w:sz w:val="24"/>
        </w:rPr>
        <w:t>Fonction __init__(self, x, y, w, h, value, min_value, max_value, font)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du stepper (sélecteur numérique).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Position X du stepper.</w:t>
            </w:r>
          </w:p>
        </w:tc>
      </w:tr>
      <w:tr>
        <w:tc>
          <w:tcPr>
            <w:tcW w:type="dxa" w:w="4320"/>
          </w:tcPr>
          <w:p>
            <w:r>
              <w:t>y</w:t>
            </w:r>
          </w:p>
        </w:tc>
        <w:tc>
          <w:tcPr>
            <w:tcW w:type="dxa" w:w="4320"/>
          </w:tcPr>
          <w:p>
            <w:r>
              <w:t>Position Y du stepper.</w:t>
            </w:r>
          </w:p>
        </w:tc>
      </w:tr>
      <w:tr>
        <w:tc>
          <w:tcPr>
            <w:tcW w:type="dxa" w:w="4320"/>
          </w:tcPr>
          <w:p>
            <w:r>
              <w:t>w</w:t>
            </w:r>
          </w:p>
        </w:tc>
        <w:tc>
          <w:tcPr>
            <w:tcW w:type="dxa" w:w="4320"/>
          </w:tcPr>
          <w:p>
            <w:r>
              <w:t>Largeur totale du stepper.</w:t>
            </w:r>
          </w:p>
        </w:tc>
      </w:tr>
      <w:tr>
        <w:tc>
          <w:tcPr>
            <w:tcW w:type="dxa" w:w="4320"/>
          </w:tcPr>
          <w:p>
            <w:r>
              <w:t>h</w:t>
            </w:r>
          </w:p>
        </w:tc>
        <w:tc>
          <w:tcPr>
            <w:tcW w:type="dxa" w:w="4320"/>
          </w:tcPr>
          <w:p>
            <w:r>
              <w:t>Hauteur du stepper (sert aussi à la taille des boutons).</w:t>
            </w:r>
          </w:p>
        </w:tc>
      </w:tr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Valeur initiale affichée.</w:t>
            </w:r>
          </w:p>
        </w:tc>
      </w:tr>
      <w:tr>
        <w:tc>
          <w:tcPr>
            <w:tcW w:type="dxa" w:w="4320"/>
          </w:tcPr>
          <w:p>
            <w:r>
              <w:t>min_value</w:t>
            </w:r>
          </w:p>
        </w:tc>
        <w:tc>
          <w:tcPr>
            <w:tcW w:type="dxa" w:w="4320"/>
          </w:tcPr>
          <w:p>
            <w:r>
              <w:t>Valeur minimale autorisée.</w:t>
            </w:r>
          </w:p>
        </w:tc>
      </w:tr>
      <w:tr>
        <w:tc>
          <w:tcPr>
            <w:tcW w:type="dxa" w:w="4320"/>
          </w:tcPr>
          <w:p>
            <w:r>
              <w:t>max_value</w:t>
            </w:r>
          </w:p>
        </w:tc>
        <w:tc>
          <w:tcPr>
            <w:tcW w:type="dxa" w:w="4320"/>
          </w:tcPr>
          <w:p>
            <w:r>
              <w:t>Valeur maximale autorisée.</w:t>
            </w:r>
          </w:p>
        </w:tc>
      </w:tr>
      <w:tr>
        <w:tc>
          <w:tcPr>
            <w:tcW w:type="dxa" w:w="4320"/>
          </w:tcPr>
          <w:p>
            <w:r>
              <w:t>font</w:t>
            </w:r>
          </w:p>
        </w:tc>
        <w:tc>
          <w:tcPr>
            <w:tcW w:type="dxa" w:w="4320"/>
          </w:tcPr>
          <w:p>
            <w:r>
              <w:t>Police utilisée pour afficher la valeur et les boutons.</w:t>
            </w:r>
          </w:p>
        </w:tc>
      </w:tr>
      <w:tr>
        <w:tc>
          <w:tcPr>
            <w:tcW w:type="dxa" w:w="4320"/>
          </w:tcPr>
          <w:p>
            <w:r>
              <w:t>self.value</w:t>
            </w:r>
          </w:p>
        </w:tc>
        <w:tc>
          <w:tcPr>
            <w:tcW w:type="dxa" w:w="4320"/>
          </w:tcPr>
          <w:p>
            <w:r>
              <w:t>Valeur courante sélectionnée.</w:t>
            </w:r>
          </w:p>
        </w:tc>
      </w:tr>
      <w:tr>
        <w:tc>
          <w:tcPr>
            <w:tcW w:type="dxa" w:w="4320"/>
          </w:tcPr>
          <w:p>
            <w:r>
              <w:t>self.min_value</w:t>
            </w:r>
          </w:p>
        </w:tc>
        <w:tc>
          <w:tcPr>
            <w:tcW w:type="dxa" w:w="4320"/>
          </w:tcPr>
          <w:p>
            <w:r>
              <w:t>Minimum mémorisé.</w:t>
            </w:r>
          </w:p>
        </w:tc>
      </w:tr>
      <w:tr>
        <w:tc>
          <w:tcPr>
            <w:tcW w:type="dxa" w:w="4320"/>
          </w:tcPr>
          <w:p>
            <w:r>
              <w:t>self.max_value</w:t>
            </w:r>
          </w:p>
        </w:tc>
        <w:tc>
          <w:tcPr>
            <w:tcW w:type="dxa" w:w="4320"/>
          </w:tcPr>
          <w:p>
            <w:r>
              <w:t>Maximum mémorisé.</w:t>
            </w:r>
          </w:p>
        </w:tc>
      </w:tr>
      <w:tr>
        <w:tc>
          <w:tcPr>
            <w:tcW w:type="dxa" w:w="4320"/>
          </w:tcPr>
          <w:p>
            <w:r>
              <w:t>self.font</w:t>
            </w:r>
          </w:p>
        </w:tc>
        <w:tc>
          <w:tcPr>
            <w:tcW w:type="dxa" w:w="4320"/>
          </w:tcPr>
          <w:p>
            <w:r>
              <w:t>Police mémorisée.</w:t>
            </w:r>
          </w:p>
        </w:tc>
      </w:tr>
      <w:tr>
        <w:tc>
          <w:tcPr>
            <w:tcW w:type="dxa" w:w="4320"/>
          </w:tcPr>
          <w:p>
            <w:r>
              <w:t>btn_w</w:t>
            </w:r>
          </w:p>
        </w:tc>
        <w:tc>
          <w:tcPr>
            <w:tcW w:type="dxa" w:w="4320"/>
          </w:tcPr>
          <w:p>
            <w:r>
              <w:t>Largeur des boutons + et - (égale à h).</w:t>
            </w:r>
          </w:p>
        </w:tc>
      </w:tr>
      <w:tr>
        <w:tc>
          <w:tcPr>
            <w:tcW w:type="dxa" w:w="4320"/>
          </w:tcPr>
          <w:p>
            <w:r>
              <w:t>self.minus_btn</w:t>
            </w:r>
          </w:p>
        </w:tc>
        <w:tc>
          <w:tcPr>
            <w:tcW w:type="dxa" w:w="4320"/>
          </w:tcPr>
          <w:p>
            <w:r>
              <w:t>Bouton de décrémentation (-).</w:t>
            </w:r>
          </w:p>
        </w:tc>
      </w:tr>
      <w:tr>
        <w:tc>
          <w:tcPr>
            <w:tcW w:type="dxa" w:w="4320"/>
          </w:tcPr>
          <w:p>
            <w:r>
              <w:t>self.plus_btn</w:t>
            </w:r>
          </w:p>
        </w:tc>
        <w:tc>
          <w:tcPr>
            <w:tcW w:type="dxa" w:w="4320"/>
          </w:tcPr>
          <w:p>
            <w:r>
              <w:t>Bouton d’incrémentation (+).</w:t>
            </w:r>
          </w:p>
        </w:tc>
      </w:tr>
      <w:tr>
        <w:tc>
          <w:tcPr>
            <w:tcW w:type="dxa" w:w="4320"/>
          </w:tcPr>
          <w:p>
            <w:r>
              <w:t>self.value_rect</w:t>
            </w:r>
          </w:p>
        </w:tc>
        <w:tc>
          <w:tcPr>
            <w:tcW w:type="dxa" w:w="4320"/>
          </w:tcPr>
          <w:p>
            <w:r>
              <w:t>Rectangle de la zone centrale affichant la valeur.</w:t>
            </w:r>
          </w:p>
        </w:tc>
      </w:tr>
    </w:tbl>
    <w:p/>
    <w:p>
      <w:r>
        <w:rPr>
          <w:b/>
          <w:sz w:val="24"/>
        </w:rPr>
        <w:t>Fonction handle_event(self, event) -&gt; bool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du stepper.</w:t>
            </w:r>
          </w:p>
        </w:tc>
      </w:tr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Événement Pygame reçu.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Indique si la valeur a changé durant cet événement.</w:t>
            </w:r>
          </w:p>
        </w:tc>
      </w:tr>
    </w:tbl>
    <w:p/>
    <w:p>
      <w:r>
        <w:rPr>
          <w:b/>
          <w:sz w:val="24"/>
        </w:rPr>
        <w:t>Fonction draw(self, surface)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du stepper.</w:t>
            </w:r>
          </w:p>
        </w:tc>
      </w:tr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Surface Pygame sur laquelle dessiner.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Surface texte rendue de la valeur.</w:t>
            </w:r>
          </w:p>
        </w:tc>
      </w:tr>
    </w:tbl>
    <w:p/>
    <w:p>
      <w:pPr>
        <w:pStyle w:val="Heading1"/>
      </w:pPr>
      <w:r>
        <w:t>Classe ChatBox</w:t>
      </w:r>
    </w:p>
    <w:p>
      <w:r>
        <w:rPr>
          <w:b/>
          <w:sz w:val="24"/>
        </w:rPr>
        <w:t>Fonction __init__(self, rect, font)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la chatbox.</w:t>
            </w:r>
          </w:p>
        </w:tc>
      </w:tr>
      <w:tr>
        <w:tc>
          <w:tcPr>
            <w:tcW w:type="dxa" w:w="4320"/>
          </w:tcPr>
          <w:p>
            <w:r>
              <w:t>rect</w:t>
            </w:r>
          </w:p>
        </w:tc>
        <w:tc>
          <w:tcPr>
            <w:tcW w:type="dxa" w:w="4320"/>
          </w:tcPr>
          <w:p>
            <w:r>
              <w:t>Rectangle de la zone chat (position et taille).</w:t>
            </w:r>
          </w:p>
        </w:tc>
      </w:tr>
      <w:tr>
        <w:tc>
          <w:tcPr>
            <w:tcW w:type="dxa" w:w="4320"/>
          </w:tcPr>
          <w:p>
            <w:r>
              <w:t>font</w:t>
            </w:r>
          </w:p>
        </w:tc>
        <w:tc>
          <w:tcPr>
            <w:tcW w:type="dxa" w:w="4320"/>
          </w:tcPr>
          <w:p>
            <w:r>
              <w:t>Police utilisée pour afficher les messages.</w:t>
            </w:r>
          </w:p>
        </w:tc>
      </w:tr>
      <w:tr>
        <w:tc>
          <w:tcPr>
            <w:tcW w:type="dxa" w:w="4320"/>
          </w:tcPr>
          <w:p>
            <w:r>
              <w:t>self.rect</w:t>
            </w:r>
          </w:p>
        </w:tc>
        <w:tc>
          <w:tcPr>
            <w:tcW w:type="dxa" w:w="4320"/>
          </w:tcPr>
          <w:p>
            <w:r>
              <w:t>Rectangle Pygame du chat (zone de dessin + clip).</w:t>
            </w:r>
          </w:p>
        </w:tc>
      </w:tr>
      <w:tr>
        <w:tc>
          <w:tcPr>
            <w:tcW w:type="dxa" w:w="4320"/>
          </w:tcPr>
          <w:p>
            <w:r>
              <w:t>self.font</w:t>
            </w:r>
          </w:p>
        </w:tc>
        <w:tc>
          <w:tcPr>
            <w:tcW w:type="dxa" w:w="4320"/>
          </w:tcPr>
          <w:p>
            <w:r>
              <w:t>Police mémorisée.</w:t>
            </w:r>
          </w:p>
        </w:tc>
      </w:tr>
      <w:tr>
        <w:tc>
          <w:tcPr>
            <w:tcW w:type="dxa" w:w="4320"/>
          </w:tcPr>
          <w:p>
            <w:r>
              <w:t>self.padding</w:t>
            </w:r>
          </w:p>
        </w:tc>
        <w:tc>
          <w:tcPr>
            <w:tcW w:type="dxa" w:w="4320"/>
          </w:tcPr>
          <w:p>
            <w:r>
              <w:t>Padding interne pour marges dans la chatbox.</w:t>
            </w:r>
          </w:p>
        </w:tc>
      </w:tr>
      <w:tr>
        <w:tc>
          <w:tcPr>
            <w:tcW w:type="dxa" w:w="4320"/>
          </w:tcPr>
          <w:p>
            <w:r>
              <w:t>self.line_gap</w:t>
            </w:r>
          </w:p>
        </w:tc>
        <w:tc>
          <w:tcPr>
            <w:tcW w:type="dxa" w:w="4320"/>
          </w:tcPr>
          <w:p>
            <w:r>
              <w:t>Espace vertical entre deux messages.</w:t>
            </w:r>
          </w:p>
        </w:tc>
      </w:tr>
      <w:tr>
        <w:tc>
          <w:tcPr>
            <w:tcW w:type="dxa" w:w="4320"/>
          </w:tcPr>
          <w:p>
            <w:r>
              <w:t>self.scroll_px</w:t>
            </w:r>
          </w:p>
        </w:tc>
        <w:tc>
          <w:tcPr>
            <w:tcW w:type="dxa" w:w="4320"/>
          </w:tcPr>
          <w:p>
            <w:r>
              <w:t>Décalage de scroll en pixels (vers le bas = plus grand).</w:t>
            </w:r>
          </w:p>
        </w:tc>
      </w:tr>
      <w:tr>
        <w:tc>
          <w:tcPr>
            <w:tcW w:type="dxa" w:w="4320"/>
          </w:tcPr>
          <w:p>
            <w:r>
              <w:t>self.messages</w:t>
            </w:r>
          </w:p>
        </w:tc>
        <w:tc>
          <w:tcPr>
            <w:tcW w:type="dxa" w:w="4320"/>
          </w:tcPr>
          <w:p>
            <w:r>
              <w:t>Liste des messages (dict: name_ia/text/show_name_ia).</w:t>
            </w:r>
          </w:p>
        </w:tc>
      </w:tr>
    </w:tbl>
    <w:p/>
    <w:p>
      <w:r>
        <w:rPr>
          <w:b/>
          <w:sz w:val="24"/>
        </w:rPr>
        <w:t>Fonction add_message(self, name_ia, text, show_name_ia=True)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la chatbox.</w:t>
            </w:r>
          </w:p>
        </w:tc>
      </w:tr>
      <w:tr>
        <w:tc>
          <w:tcPr>
            <w:tcW w:type="dxa" w:w="4320"/>
          </w:tcPr>
          <w:p>
            <w:r>
              <w:t>name_ia</w:t>
            </w:r>
          </w:p>
        </w:tc>
        <w:tc>
          <w:tcPr>
            <w:tcW w:type="dxa" w:w="4320"/>
          </w:tcPr>
          <w:p>
            <w:r>
              <w:t>Nom de l’IA qui parle.</w:t>
            </w:r>
          </w:p>
        </w:tc>
      </w:tr>
      <w:tr>
        <w:tc>
          <w:tcPr>
            <w:tcW w:type="dxa" w:w="432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Contenu du message.</w:t>
            </w:r>
          </w:p>
        </w:tc>
      </w:tr>
      <w:tr>
        <w:tc>
          <w:tcPr>
            <w:tcW w:type="dxa" w:w="4320"/>
          </w:tcPr>
          <w:p>
            <w:r>
              <w:t>show_name_ia</w:t>
            </w:r>
          </w:p>
        </w:tc>
        <w:tc>
          <w:tcPr>
            <w:tcW w:type="dxa" w:w="4320"/>
          </w:tcPr>
          <w:p>
            <w:r>
              <w:t>Affiche le nom de l’IA si True, sinon affiche '???'.</w:t>
            </w:r>
          </w:p>
        </w:tc>
      </w:tr>
    </w:tbl>
    <w:p/>
    <w:p>
      <w:r>
        <w:rPr>
          <w:b/>
          <w:sz w:val="24"/>
        </w:rPr>
        <w:t>Fonction scroll_to_bottom(self)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la chatbox.</w:t>
            </w:r>
          </w:p>
        </w:tc>
      </w:tr>
      <w:tr>
        <w:tc>
          <w:tcPr>
            <w:tcW w:type="dxa" w:w="4320"/>
          </w:tcPr>
          <w:p>
            <w:r>
              <w:t>content_h</w:t>
            </w:r>
          </w:p>
        </w:tc>
        <w:tc>
          <w:tcPr>
            <w:tcW w:type="dxa" w:w="4320"/>
          </w:tcPr>
          <w:p>
            <w:r>
              <w:t>Hauteur totale du contenu (tous messages).</w:t>
            </w:r>
          </w:p>
        </w:tc>
      </w:tr>
      <w:tr>
        <w:tc>
          <w:tcPr>
            <w:tcW w:type="dxa" w:w="4320"/>
          </w:tcPr>
          <w:p>
            <w:r>
              <w:t>viewport_h</w:t>
            </w:r>
          </w:p>
        </w:tc>
        <w:tc>
          <w:tcPr>
            <w:tcW w:type="dxa" w:w="4320"/>
          </w:tcPr>
          <w:p>
            <w:r>
              <w:t>Hauteur visible de la zone (rect.height - padding*2).</w:t>
            </w:r>
          </w:p>
        </w:tc>
      </w:tr>
      <w:tr>
        <w:tc>
          <w:tcPr>
            <w:tcW w:type="dxa" w:w="4320"/>
          </w:tcPr>
          <w:p>
            <w:r>
              <w:t>self.scroll_px</w:t>
            </w:r>
          </w:p>
        </w:tc>
        <w:tc>
          <w:tcPr>
            <w:tcW w:type="dxa" w:w="4320"/>
          </w:tcPr>
          <w:p>
            <w:r>
              <w:t>Scroll ajusté pour afficher le bas du contenu.</w:t>
            </w:r>
          </w:p>
        </w:tc>
      </w:tr>
    </w:tbl>
    <w:p/>
    <w:p>
      <w:r>
        <w:rPr>
          <w:b/>
          <w:sz w:val="24"/>
        </w:rPr>
        <w:t>Fonction handle_event(self, event)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la chatbox.</w:t>
            </w:r>
          </w:p>
        </w:tc>
      </w:tr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Événement Pygame reçu (MOUSEWHEEL).</w:t>
            </w:r>
          </w:p>
        </w:tc>
      </w:tr>
      <w:tr>
        <w:tc>
          <w:tcPr>
            <w:tcW w:type="dxa" w:w="4320"/>
          </w:tcPr>
          <w:p>
            <w:r>
              <w:t>mx</w:t>
            </w:r>
          </w:p>
        </w:tc>
        <w:tc>
          <w:tcPr>
            <w:tcW w:type="dxa" w:w="4320"/>
          </w:tcPr>
          <w:p>
            <w:r>
              <w:t>Coordonnée X souris (récupérée via pygame.mouse.get_pos).</w:t>
            </w:r>
          </w:p>
        </w:tc>
      </w:tr>
      <w:tr>
        <w:tc>
          <w:tcPr>
            <w:tcW w:type="dxa" w:w="4320"/>
          </w:tcPr>
          <w:p>
            <w:r>
              <w:t>my</w:t>
            </w:r>
          </w:p>
        </w:tc>
        <w:tc>
          <w:tcPr>
            <w:tcW w:type="dxa" w:w="4320"/>
          </w:tcPr>
          <w:p>
            <w:r>
              <w:t>Coordonnée Y souris.</w:t>
            </w:r>
          </w:p>
        </w:tc>
      </w:tr>
    </w:tbl>
    <w:p/>
    <w:p>
      <w:r>
        <w:rPr>
          <w:b/>
          <w:sz w:val="24"/>
        </w:rPr>
        <w:t>Fonction _wrap_text(self, text, max_w)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la chatbox.</w:t>
            </w:r>
          </w:p>
        </w:tc>
      </w:tr>
      <w:tr>
        <w:tc>
          <w:tcPr>
            <w:tcW w:type="dxa" w:w="432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Texte à découper en lignes.</w:t>
            </w:r>
          </w:p>
        </w:tc>
      </w:tr>
      <w:tr>
        <w:tc>
          <w:tcPr>
            <w:tcW w:type="dxa" w:w="4320"/>
          </w:tcPr>
          <w:p>
            <w:r>
              <w:t>max_w</w:t>
            </w:r>
          </w:p>
        </w:tc>
        <w:tc>
          <w:tcPr>
            <w:tcW w:type="dxa" w:w="4320"/>
          </w:tcPr>
          <w:p>
            <w:r>
              <w:t>Largeur maximale autorisée pour une ligne.</w:t>
            </w:r>
          </w:p>
        </w:tc>
      </w:tr>
      <w:tr>
        <w:tc>
          <w:tcPr>
            <w:tcW w:type="dxa" w:w="4320"/>
          </w:tcPr>
          <w:p>
            <w:r>
              <w:t>words</w:t>
            </w:r>
          </w:p>
        </w:tc>
        <w:tc>
          <w:tcPr>
            <w:tcW w:type="dxa" w:w="4320"/>
          </w:tcPr>
          <w:p>
            <w:r>
              <w:t>Liste des mots (split par espaces).</w:t>
            </w:r>
          </w:p>
        </w:tc>
      </w:tr>
      <w:tr>
        <w:tc>
          <w:tcPr>
            <w:tcW w:type="dxa" w:w="4320"/>
          </w:tcPr>
          <w:p>
            <w:r>
              <w:t>lines</w:t>
            </w:r>
          </w:p>
        </w:tc>
        <w:tc>
          <w:tcPr>
            <w:tcW w:type="dxa" w:w="4320"/>
          </w:tcPr>
          <w:p>
            <w:r>
              <w:t>Liste des lignes finales après découpage.</w:t>
            </w:r>
          </w:p>
        </w:tc>
      </w:tr>
      <w:tr>
        <w:tc>
          <w:tcPr>
            <w:tcW w:type="dxa" w:w="4320"/>
          </w:tcPr>
          <w:p>
            <w:r>
              <w:t>current</w:t>
            </w:r>
          </w:p>
        </w:tc>
        <w:tc>
          <w:tcPr>
            <w:tcW w:type="dxa" w:w="4320"/>
          </w:tcPr>
          <w:p>
            <w:r>
              <w:t>Ligne en cours de construction.</w:t>
            </w:r>
          </w:p>
        </w:tc>
      </w:tr>
      <w:tr>
        <w:tc>
          <w:tcPr>
            <w:tcW w:type="dxa" w:w="4320"/>
          </w:tcPr>
          <w:p>
            <w:r>
              <w:t>w</w:t>
            </w:r>
          </w:p>
        </w:tc>
        <w:tc>
          <w:tcPr>
            <w:tcW w:type="dxa" w:w="4320"/>
          </w:tcPr>
          <w:p>
            <w:r>
              <w:t>Mot courant dans la boucle.</w:t>
            </w:r>
          </w:p>
        </w:tc>
      </w:tr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Chaîne testée (current + mot) pour vérifier la largeur.</w:t>
            </w:r>
          </w:p>
        </w:tc>
      </w:tr>
    </w:tbl>
    <w:p/>
    <w:p>
      <w:r>
        <w:rPr>
          <w:b/>
          <w:sz w:val="24"/>
        </w:rPr>
        <w:t>Fonction _get_content_height(self) -&gt; int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la chatbox.</w:t>
            </w:r>
          </w:p>
        </w:tc>
      </w:tr>
      <w:tr>
        <w:tc>
          <w:tcPr>
            <w:tcW w:type="dxa" w:w="4320"/>
          </w:tcPr>
          <w:p>
            <w:r>
              <w:t>max_w</w:t>
            </w:r>
          </w:p>
        </w:tc>
        <w:tc>
          <w:tcPr>
            <w:tcW w:type="dxa" w:w="4320"/>
          </w:tcPr>
          <w:p>
            <w:r>
              <w:t>Largeur max disponible pour le texte (rect.width - padding*2).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Hauteur totale calculée du contenu.</w:t>
            </w:r>
          </w:p>
        </w:tc>
      </w:tr>
      <w:tr>
        <w:tc>
          <w:tcPr>
            <w:tcW w:type="dxa" w:w="4320"/>
          </w:tcPr>
          <w:p>
            <w:r>
              <w:t>m</w:t>
            </w:r>
          </w:p>
        </w:tc>
        <w:tc>
          <w:tcPr>
            <w:tcW w:type="dxa" w:w="4320"/>
          </w:tcPr>
          <w:p>
            <w:r>
              <w:t>Message courant (dict) parcouru.</w:t>
            </w:r>
          </w:p>
        </w:tc>
      </w:tr>
      <w:tr>
        <w:tc>
          <w:tcPr>
            <w:tcW w:type="dxa" w:w="4320"/>
          </w:tcPr>
          <w:p>
            <w:r>
              <w:t>prefix</w:t>
            </w:r>
          </w:p>
        </w:tc>
        <w:tc>
          <w:tcPr>
            <w:tcW w:type="dxa" w:w="4320"/>
          </w:tcPr>
          <w:p>
            <w:r>
              <w:t>Préfixe affiché (nom IA ou '???').</w:t>
            </w:r>
          </w:p>
        </w:tc>
      </w:tr>
      <w:tr>
        <w:tc>
          <w:tcPr>
            <w:tcW w:type="dxa" w:w="4320"/>
          </w:tcPr>
          <w:p>
            <w:r>
              <w:t>lines</w:t>
            </w:r>
          </w:p>
        </w:tc>
        <w:tc>
          <w:tcPr>
            <w:tcW w:type="dxa" w:w="4320"/>
          </w:tcPr>
          <w:p>
            <w:r>
              <w:t>Lignes obtenues après wrap du message.</w:t>
            </w:r>
          </w:p>
        </w:tc>
      </w:tr>
    </w:tbl>
    <w:p/>
    <w:p>
      <w:r>
        <w:rPr>
          <w:b/>
          <w:sz w:val="24"/>
        </w:rPr>
        <w:t>Fonction draw(self, surface)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la chatbox.</w:t>
            </w:r>
          </w:p>
        </w:tc>
      </w:tr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Surface Pygame sur laquelle dessiner.</w:t>
            </w:r>
          </w:p>
        </w:tc>
      </w:tr>
      <w:tr>
        <w:tc>
          <w:tcPr>
            <w:tcW w:type="dxa" w:w="4320"/>
          </w:tcPr>
          <w:p>
            <w:r>
              <w:t>clip</w:t>
            </w:r>
          </w:p>
        </w:tc>
        <w:tc>
          <w:tcPr>
            <w:tcW w:type="dxa" w:w="4320"/>
          </w:tcPr>
          <w:p>
            <w:r>
              <w:t>Clipping rect sauvegardé avant de limiter la zone de dessin.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Position X de départ pour le texte dans la chatbox.</w:t>
            </w:r>
          </w:p>
        </w:tc>
      </w:tr>
      <w:tr>
        <w:tc>
          <w:tcPr>
            <w:tcW w:type="dxa" w:w="4320"/>
          </w:tcPr>
          <w:p>
            <w:r>
              <w:t>y</w:t>
            </w:r>
          </w:p>
        </w:tc>
        <w:tc>
          <w:tcPr>
            <w:tcW w:type="dxa" w:w="4320"/>
          </w:tcPr>
          <w:p>
            <w:r>
              <w:t>Position Y de départ (avec scroll appliqué).</w:t>
            </w:r>
          </w:p>
        </w:tc>
      </w:tr>
      <w:tr>
        <w:tc>
          <w:tcPr>
            <w:tcW w:type="dxa" w:w="4320"/>
          </w:tcPr>
          <w:p>
            <w:r>
              <w:t>max_w</w:t>
            </w:r>
          </w:p>
        </w:tc>
        <w:tc>
          <w:tcPr>
            <w:tcW w:type="dxa" w:w="4320"/>
          </w:tcPr>
          <w:p>
            <w:r>
              <w:t>Largeur max pour le wrap.</w:t>
            </w:r>
          </w:p>
        </w:tc>
      </w:tr>
      <w:tr>
        <w:tc>
          <w:tcPr>
            <w:tcW w:type="dxa" w:w="4320"/>
          </w:tcPr>
          <w:p>
            <w:r>
              <w:t>m</w:t>
            </w:r>
          </w:p>
        </w:tc>
        <w:tc>
          <w:tcPr>
            <w:tcW w:type="dxa" w:w="4320"/>
          </w:tcPr>
          <w:p>
            <w:r>
              <w:t>Message courant parcouru.</w:t>
            </w:r>
          </w:p>
        </w:tc>
      </w:tr>
      <w:tr>
        <w:tc>
          <w:tcPr>
            <w:tcW w:type="dxa" w:w="4320"/>
          </w:tcPr>
          <w:p>
            <w:r>
              <w:t>prefix</w:t>
            </w:r>
          </w:p>
        </w:tc>
        <w:tc>
          <w:tcPr>
            <w:tcW w:type="dxa" w:w="4320"/>
          </w:tcPr>
          <w:p>
            <w:r>
              <w:t>Préfixe affiché (nom IA ou '???').</w:t>
            </w:r>
          </w:p>
        </w:tc>
      </w:tr>
      <w:tr>
        <w:tc>
          <w:tcPr>
            <w:tcW w:type="dxa" w:w="4320"/>
          </w:tcPr>
          <w:p>
            <w:r>
              <w:t>lines</w:t>
            </w:r>
          </w:p>
        </w:tc>
        <w:tc>
          <w:tcPr>
            <w:tcW w:type="dxa" w:w="4320"/>
          </w:tcPr>
          <w:p>
            <w:r>
              <w:t>Lignes obtenues après wrap.</w:t>
            </w:r>
          </w:p>
        </w:tc>
      </w:tr>
      <w:tr>
        <w:tc>
          <w:tcPr>
            <w:tcW w:type="dxa" w:w="4320"/>
          </w:tcPr>
          <w:p>
            <w:r>
              <w:t>line</w:t>
            </w:r>
          </w:p>
        </w:tc>
        <w:tc>
          <w:tcPr>
            <w:tcW w:type="dxa" w:w="4320"/>
          </w:tcPr>
          <w:p>
            <w:r>
              <w:t>Ligne courante à dessiner.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Surface texte rendue d’une ligne.</w:t>
            </w:r>
          </w:p>
        </w:tc>
      </w:tr>
    </w:tbl>
    <w:p/>
    <w:p>
      <w:pPr>
        <w:pStyle w:val="Heading1"/>
      </w:pPr>
      <w:r>
        <w:t>Classe PlayerListPanel</w:t>
      </w:r>
    </w:p>
    <w:p>
      <w:r>
        <w:rPr>
          <w:b/>
          <w:sz w:val="24"/>
        </w:rPr>
        <w:t>Fonction __init__(self, rect, font, small_font, players)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du panneau liste des joueurs.</w:t>
            </w:r>
          </w:p>
        </w:tc>
      </w:tr>
      <w:tr>
        <w:tc>
          <w:tcPr>
            <w:tcW w:type="dxa" w:w="4320"/>
          </w:tcPr>
          <w:p>
            <w:r>
              <w:t>rect</w:t>
            </w:r>
          </w:p>
        </w:tc>
        <w:tc>
          <w:tcPr>
            <w:tcW w:type="dxa" w:w="4320"/>
          </w:tcPr>
          <w:p>
            <w:r>
              <w:t>Rectangle de la zone panneau (position et taille).</w:t>
            </w:r>
          </w:p>
        </w:tc>
      </w:tr>
      <w:tr>
        <w:tc>
          <w:tcPr>
            <w:tcW w:type="dxa" w:w="4320"/>
          </w:tcPr>
          <w:p>
            <w:r>
              <w:t>font</w:t>
            </w:r>
          </w:p>
        </w:tc>
        <w:tc>
          <w:tcPr>
            <w:tcW w:type="dxa" w:w="4320"/>
          </w:tcPr>
          <w:p>
            <w:r>
              <w:t>Police principale (noms, titres).</w:t>
            </w:r>
          </w:p>
        </w:tc>
      </w:tr>
      <w:tr>
        <w:tc>
          <w:tcPr>
            <w:tcW w:type="dxa" w:w="4320"/>
          </w:tcPr>
          <w:p>
            <w:r>
              <w:t>small_font</w:t>
            </w:r>
          </w:p>
        </w:tc>
        <w:tc>
          <w:tcPr>
            <w:tcW w:type="dxa" w:w="4320"/>
          </w:tcPr>
          <w:p>
            <w:r>
              <w:t>Police secondaire (badges, notes, rôles).</w:t>
            </w:r>
          </w:p>
        </w:tc>
      </w:tr>
      <w:tr>
        <w:tc>
          <w:tcPr>
            <w:tcW w:type="dxa" w:w="4320"/>
          </w:tcPr>
          <w:p>
            <w:r>
              <w:t>players</w:t>
            </w:r>
          </w:p>
        </w:tc>
        <w:tc>
          <w:tcPr>
            <w:tcW w:type="dxa" w:w="4320"/>
          </w:tcPr>
          <w:p>
            <w:r>
              <w:t>Liste de dict décrivant les joueurs (name/alive/role/note).</w:t>
            </w:r>
          </w:p>
        </w:tc>
      </w:tr>
      <w:tr>
        <w:tc>
          <w:tcPr>
            <w:tcW w:type="dxa" w:w="4320"/>
          </w:tcPr>
          <w:p>
            <w:r>
              <w:t>self.rect</w:t>
            </w:r>
          </w:p>
        </w:tc>
        <w:tc>
          <w:tcPr>
            <w:tcW w:type="dxa" w:w="4320"/>
          </w:tcPr>
          <w:p>
            <w:r>
              <w:t>Rectangle Pygame du panneau.</w:t>
            </w:r>
          </w:p>
        </w:tc>
      </w:tr>
      <w:tr>
        <w:tc>
          <w:tcPr>
            <w:tcW w:type="dxa" w:w="4320"/>
          </w:tcPr>
          <w:p>
            <w:r>
              <w:t>self.font</w:t>
            </w:r>
          </w:p>
        </w:tc>
        <w:tc>
          <w:tcPr>
            <w:tcW w:type="dxa" w:w="4320"/>
          </w:tcPr>
          <w:p>
            <w:r>
              <w:t>Police principale mémorisée.</w:t>
            </w:r>
          </w:p>
        </w:tc>
      </w:tr>
      <w:tr>
        <w:tc>
          <w:tcPr>
            <w:tcW w:type="dxa" w:w="4320"/>
          </w:tcPr>
          <w:p>
            <w:r>
              <w:t>self.small_font</w:t>
            </w:r>
          </w:p>
        </w:tc>
        <w:tc>
          <w:tcPr>
            <w:tcW w:type="dxa" w:w="4320"/>
          </w:tcPr>
          <w:p>
            <w:r>
              <w:t>Police secondaire mémorisée.</w:t>
            </w:r>
          </w:p>
        </w:tc>
      </w:tr>
      <w:tr>
        <w:tc>
          <w:tcPr>
            <w:tcW w:type="dxa" w:w="4320"/>
          </w:tcPr>
          <w:p>
            <w:r>
              <w:t>self.players</w:t>
            </w:r>
          </w:p>
        </w:tc>
        <w:tc>
          <w:tcPr>
            <w:tcW w:type="dxa" w:w="4320"/>
          </w:tcPr>
          <w:p>
            <w:r>
              <w:t>Données joueurs affichées (source UI).</w:t>
            </w:r>
          </w:p>
        </w:tc>
      </w:tr>
      <w:tr>
        <w:tc>
          <w:tcPr>
            <w:tcW w:type="dxa" w:w="4320"/>
          </w:tcPr>
          <w:p>
            <w:r>
              <w:t>self.padding</w:t>
            </w:r>
          </w:p>
        </w:tc>
        <w:tc>
          <w:tcPr>
            <w:tcW w:type="dxa" w:w="4320"/>
          </w:tcPr>
          <w:p>
            <w:r>
              <w:t>Padding interne du panneau.</w:t>
            </w:r>
          </w:p>
        </w:tc>
      </w:tr>
      <w:tr>
        <w:tc>
          <w:tcPr>
            <w:tcW w:type="dxa" w:w="4320"/>
          </w:tcPr>
          <w:p>
            <w:r>
              <w:t>self.title_h</w:t>
            </w:r>
          </w:p>
        </w:tc>
        <w:tc>
          <w:tcPr>
            <w:tcW w:type="dxa" w:w="4320"/>
          </w:tcPr>
          <w:p>
            <w:r>
              <w:t>Hauteur de la zone titre (en haut).</w:t>
            </w:r>
          </w:p>
        </w:tc>
      </w:tr>
      <w:tr>
        <w:tc>
          <w:tcPr>
            <w:tcW w:type="dxa" w:w="4320"/>
          </w:tcPr>
          <w:p>
            <w:r>
              <w:t>self.row_h</w:t>
            </w:r>
          </w:p>
        </w:tc>
        <w:tc>
          <w:tcPr>
            <w:tcW w:type="dxa" w:w="4320"/>
          </w:tcPr>
          <w:p>
            <w:r>
              <w:t>Hauteur d’une ligne joueur.</w:t>
            </w:r>
          </w:p>
        </w:tc>
      </w:tr>
      <w:tr>
        <w:tc>
          <w:tcPr>
            <w:tcW w:type="dxa" w:w="4320"/>
          </w:tcPr>
          <w:p>
            <w:r>
              <w:t>self.scroll_px</w:t>
            </w:r>
          </w:p>
        </w:tc>
        <w:tc>
          <w:tcPr>
            <w:tcW w:type="dxa" w:w="4320"/>
          </w:tcPr>
          <w:p>
            <w:r>
              <w:t>Décalage de scroll en pixels.</w:t>
            </w:r>
          </w:p>
        </w:tc>
      </w:tr>
      <w:tr>
        <w:tc>
          <w:tcPr>
            <w:tcW w:type="dxa" w:w="4320"/>
          </w:tcPr>
          <w:p>
            <w:r>
              <w:t>self.show_vote_buttons</w:t>
            </w:r>
          </w:p>
        </w:tc>
        <w:tc>
          <w:tcPr>
            <w:tcW w:type="dxa" w:w="4320"/>
          </w:tcPr>
          <w:p>
            <w:r>
              <w:t>Indique si les boutons de vote doivent être affichés.</w:t>
            </w:r>
          </w:p>
        </w:tc>
      </w:tr>
      <w:tr>
        <w:tc>
          <w:tcPr>
            <w:tcW w:type="dxa" w:w="4320"/>
          </w:tcPr>
          <w:p>
            <w:r>
              <w:t>self.on_vote</w:t>
            </w:r>
          </w:p>
        </w:tc>
        <w:tc>
          <w:tcPr>
            <w:tcW w:type="dxa" w:w="4320"/>
          </w:tcPr>
          <w:p>
            <w:r>
              <w:t>Callback appelée lors d’une sélection de vote.</w:t>
            </w:r>
          </w:p>
        </w:tc>
      </w:tr>
      <w:tr>
        <w:tc>
          <w:tcPr>
            <w:tcW w:type="dxa" w:w="4320"/>
          </w:tcPr>
          <w:p>
            <w:r>
              <w:t>self.selected_vote_index</w:t>
            </w:r>
          </w:p>
        </w:tc>
        <w:tc>
          <w:tcPr>
            <w:tcW w:type="dxa" w:w="4320"/>
          </w:tcPr>
          <w:p>
            <w:r>
              <w:t>Index joueur actuellement sélectionné pour le vote.</w:t>
            </w:r>
          </w:p>
        </w:tc>
      </w:tr>
    </w:tbl>
    <w:p/>
    <w:p>
      <w:r>
        <w:rPr>
          <w:b/>
          <w:sz w:val="24"/>
        </w:rPr>
        <w:t>Fonction _rows_viewport_rect(self) -&gt; pygame.Rect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du panneau.</w:t>
            </w:r>
          </w:p>
        </w:tc>
      </w:tr>
    </w:tbl>
    <w:p/>
    <w:p>
      <w:r>
        <w:rPr>
          <w:b/>
          <w:sz w:val="24"/>
        </w:rPr>
        <w:t>Fonction _content_height(self) -&gt; int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du panneau.</w:t>
            </w:r>
          </w:p>
        </w:tc>
      </w:tr>
    </w:tbl>
    <w:p/>
    <w:p>
      <w:r>
        <w:rPr>
          <w:b/>
          <w:sz w:val="24"/>
        </w:rPr>
        <w:t>Fonction _max_scroll(self) -&gt; int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du panneau.</w:t>
            </w:r>
          </w:p>
        </w:tc>
      </w:tr>
      <w:tr>
        <w:tc>
          <w:tcPr>
            <w:tcW w:type="dxa" w:w="4320"/>
          </w:tcPr>
          <w:p>
            <w:r>
              <w:t>vp</w:t>
            </w:r>
          </w:p>
        </w:tc>
        <w:tc>
          <w:tcPr>
            <w:tcW w:type="dxa" w:w="4320"/>
          </w:tcPr>
          <w:p>
            <w:r>
              <w:t>Rectangle du viewport (zone scrollable).</w:t>
            </w:r>
          </w:p>
        </w:tc>
      </w:tr>
    </w:tbl>
    <w:p/>
    <w:p>
      <w:r>
        <w:rPr>
          <w:b/>
          <w:sz w:val="24"/>
        </w:rPr>
        <w:t>Fonction _row_rect(self, idx) -&gt; pygame.Rect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du panneau.</w:t>
            </w:r>
          </w:p>
        </w:tc>
      </w:tr>
      <w:tr>
        <w:tc>
          <w:tcPr>
            <w:tcW w:type="dxa" w:w="4320"/>
          </w:tcPr>
          <w:p>
            <w:r>
              <w:t>idx</w:t>
            </w:r>
          </w:p>
        </w:tc>
        <w:tc>
          <w:tcPr>
            <w:tcW w:type="dxa" w:w="4320"/>
          </w:tcPr>
          <w:p>
            <w:r>
              <w:t>Index de la ligne joueur.</w:t>
            </w:r>
          </w:p>
        </w:tc>
      </w:tr>
      <w:tr>
        <w:tc>
          <w:tcPr>
            <w:tcW w:type="dxa" w:w="4320"/>
          </w:tcPr>
          <w:p>
            <w:r>
              <w:t>vp</w:t>
            </w:r>
          </w:p>
        </w:tc>
        <w:tc>
          <w:tcPr>
            <w:tcW w:type="dxa" w:w="4320"/>
          </w:tcPr>
          <w:p>
            <w:r>
              <w:t>Viewport des lignes.</w:t>
            </w:r>
          </w:p>
        </w:tc>
      </w:tr>
      <w:tr>
        <w:tc>
          <w:tcPr>
            <w:tcW w:type="dxa" w:w="4320"/>
          </w:tcPr>
          <w:p>
            <w:r>
              <w:t>y</w:t>
            </w:r>
          </w:p>
        </w:tc>
        <w:tc>
          <w:tcPr>
            <w:tcW w:type="dxa" w:w="4320"/>
          </w:tcPr>
          <w:p>
            <w:r>
              <w:t>Position Y calculée de la ligne (avec scroll).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Position X de la ligne.</w:t>
            </w:r>
          </w:p>
        </w:tc>
      </w:tr>
      <w:tr>
        <w:tc>
          <w:tcPr>
            <w:tcW w:type="dxa" w:w="4320"/>
          </w:tcPr>
          <w:p>
            <w:r>
              <w:t>w</w:t>
            </w:r>
          </w:p>
        </w:tc>
        <w:tc>
          <w:tcPr>
            <w:tcW w:type="dxa" w:w="4320"/>
          </w:tcPr>
          <w:p>
            <w:r>
              <w:t>Largeur de la ligne.</w:t>
            </w:r>
          </w:p>
        </w:tc>
      </w:tr>
      <w:tr>
        <w:tc>
          <w:tcPr>
            <w:tcW w:type="dxa" w:w="4320"/>
          </w:tcPr>
          <w:p>
            <w:r>
              <w:t>h</w:t>
            </w:r>
          </w:p>
        </w:tc>
        <w:tc>
          <w:tcPr>
            <w:tcW w:type="dxa" w:w="4320"/>
          </w:tcPr>
          <w:p>
            <w:r>
              <w:t>Hauteur du rectangle de ligne (row_h - 6).</w:t>
            </w:r>
          </w:p>
        </w:tc>
      </w:tr>
    </w:tbl>
    <w:p/>
    <w:p>
      <w:r>
        <w:rPr>
          <w:b/>
          <w:sz w:val="24"/>
        </w:rPr>
        <w:t>Fonction _note_rect_for_row(self, idx) -&gt; pygame.Rect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du panneau.</w:t>
            </w:r>
          </w:p>
        </w:tc>
      </w:tr>
      <w:tr>
        <w:tc>
          <w:tcPr>
            <w:tcW w:type="dxa" w:w="4320"/>
          </w:tcPr>
          <w:p>
            <w:r>
              <w:t>idx</w:t>
            </w:r>
          </w:p>
        </w:tc>
        <w:tc>
          <w:tcPr>
            <w:tcW w:type="dxa" w:w="4320"/>
          </w:tcPr>
          <w:p>
            <w:r>
              <w:t>Index de la ligne joueur.</w:t>
            </w:r>
          </w:p>
        </w:tc>
      </w:tr>
      <w:tr>
        <w:tc>
          <w:tcPr>
            <w:tcW w:type="dxa" w:w="4320"/>
          </w:tcPr>
          <w:p>
            <w:r>
              <w:t>row</w:t>
            </w:r>
          </w:p>
        </w:tc>
        <w:tc>
          <w:tcPr>
            <w:tcW w:type="dxa" w:w="4320"/>
          </w:tcPr>
          <w:p>
            <w:r>
              <w:t>Rectangle de la ligne calculé.</w:t>
            </w:r>
          </w:p>
        </w:tc>
      </w:tr>
      <w:tr>
        <w:tc>
          <w:tcPr>
            <w:tcW w:type="dxa" w:w="4320"/>
          </w:tcPr>
          <w:p>
            <w:r>
              <w:t>w</w:t>
            </w:r>
          </w:p>
        </w:tc>
        <w:tc>
          <w:tcPr>
            <w:tcW w:type="dxa" w:w="4320"/>
          </w:tcPr>
          <w:p>
            <w:r>
              <w:t>Largeur du bouton note.</w:t>
            </w:r>
          </w:p>
        </w:tc>
      </w:tr>
      <w:tr>
        <w:tc>
          <w:tcPr>
            <w:tcW w:type="dxa" w:w="4320"/>
          </w:tcPr>
          <w:p>
            <w:r>
              <w:t>h</w:t>
            </w:r>
          </w:p>
        </w:tc>
        <w:tc>
          <w:tcPr>
            <w:tcW w:type="dxa" w:w="4320"/>
          </w:tcPr>
          <w:p>
            <w:r>
              <w:t>Hauteur du bouton note.</w:t>
            </w:r>
          </w:p>
        </w:tc>
      </w:tr>
    </w:tbl>
    <w:p/>
    <w:p>
      <w:r>
        <w:rPr>
          <w:b/>
          <w:sz w:val="24"/>
        </w:rPr>
        <w:t>Fonction _role_badge_rect_for_row(self, idx) -&gt; pygame.Rect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du panneau.</w:t>
            </w:r>
          </w:p>
        </w:tc>
      </w:tr>
      <w:tr>
        <w:tc>
          <w:tcPr>
            <w:tcW w:type="dxa" w:w="4320"/>
          </w:tcPr>
          <w:p>
            <w:r>
              <w:t>idx</w:t>
            </w:r>
          </w:p>
        </w:tc>
        <w:tc>
          <w:tcPr>
            <w:tcW w:type="dxa" w:w="4320"/>
          </w:tcPr>
          <w:p>
            <w:r>
              <w:t>Index de la ligne joueur.</w:t>
            </w:r>
          </w:p>
        </w:tc>
      </w:tr>
      <w:tr>
        <w:tc>
          <w:tcPr>
            <w:tcW w:type="dxa" w:w="4320"/>
          </w:tcPr>
          <w:p>
            <w:r>
              <w:t>row</w:t>
            </w:r>
          </w:p>
        </w:tc>
        <w:tc>
          <w:tcPr>
            <w:tcW w:type="dxa" w:w="4320"/>
          </w:tcPr>
          <w:p>
            <w:r>
              <w:t>Rectangle de la ligne.</w:t>
            </w:r>
          </w:p>
        </w:tc>
      </w:tr>
      <w:tr>
        <w:tc>
          <w:tcPr>
            <w:tcW w:type="dxa" w:w="4320"/>
          </w:tcPr>
          <w:p>
            <w:r>
              <w:t>w</w:t>
            </w:r>
          </w:p>
        </w:tc>
        <w:tc>
          <w:tcPr>
            <w:tcW w:type="dxa" w:w="4320"/>
          </w:tcPr>
          <w:p>
            <w:r>
              <w:t>Largeur du badge rôle.</w:t>
            </w:r>
          </w:p>
        </w:tc>
      </w:tr>
      <w:tr>
        <w:tc>
          <w:tcPr>
            <w:tcW w:type="dxa" w:w="4320"/>
          </w:tcPr>
          <w:p>
            <w:r>
              <w:t>h</w:t>
            </w:r>
          </w:p>
        </w:tc>
        <w:tc>
          <w:tcPr>
            <w:tcW w:type="dxa" w:w="4320"/>
          </w:tcPr>
          <w:p>
            <w:r>
              <w:t>Hauteur du badge rôle.</w:t>
            </w:r>
          </w:p>
        </w:tc>
      </w:tr>
    </w:tbl>
    <w:p/>
    <w:p>
      <w:r>
        <w:rPr>
          <w:b/>
          <w:sz w:val="24"/>
        </w:rPr>
        <w:t>Fonction _vote_rect_for_row(self, idx) -&gt; pygame.Rect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du panneau.</w:t>
            </w:r>
          </w:p>
        </w:tc>
      </w:tr>
      <w:tr>
        <w:tc>
          <w:tcPr>
            <w:tcW w:type="dxa" w:w="4320"/>
          </w:tcPr>
          <w:p>
            <w:r>
              <w:t>idx</w:t>
            </w:r>
          </w:p>
        </w:tc>
        <w:tc>
          <w:tcPr>
            <w:tcW w:type="dxa" w:w="4320"/>
          </w:tcPr>
          <w:p>
            <w:r>
              <w:t>Index de la ligne joueur.</w:t>
            </w:r>
          </w:p>
        </w:tc>
      </w:tr>
      <w:tr>
        <w:tc>
          <w:tcPr>
            <w:tcW w:type="dxa" w:w="4320"/>
          </w:tcPr>
          <w:p>
            <w:r>
              <w:t>row</w:t>
            </w:r>
          </w:p>
        </w:tc>
        <w:tc>
          <w:tcPr>
            <w:tcW w:type="dxa" w:w="4320"/>
          </w:tcPr>
          <w:p>
            <w:r>
              <w:t>Rectangle de la ligne.</w:t>
            </w:r>
          </w:p>
        </w:tc>
      </w:tr>
      <w:tr>
        <w:tc>
          <w:tcPr>
            <w:tcW w:type="dxa" w:w="4320"/>
          </w:tcPr>
          <w:p>
            <w:r>
              <w:t>size</w:t>
            </w:r>
          </w:p>
        </w:tc>
        <w:tc>
          <w:tcPr>
            <w:tcW w:type="dxa" w:w="4320"/>
          </w:tcPr>
          <w:p>
            <w:r>
              <w:t>Taille (diamètre) du bouton de vote.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Position X calculée du bouton vote.</w:t>
            </w:r>
          </w:p>
        </w:tc>
      </w:tr>
      <w:tr>
        <w:tc>
          <w:tcPr>
            <w:tcW w:type="dxa" w:w="4320"/>
          </w:tcPr>
          <w:p>
            <w:r>
              <w:t>y</w:t>
            </w:r>
          </w:p>
        </w:tc>
        <w:tc>
          <w:tcPr>
            <w:tcW w:type="dxa" w:w="4320"/>
          </w:tcPr>
          <w:p>
            <w:r>
              <w:t>Position Y calculée du bouton vote.</w:t>
            </w:r>
          </w:p>
        </w:tc>
      </w:tr>
    </w:tbl>
    <w:p/>
    <w:p>
      <w:r>
        <w:rPr>
          <w:b/>
          <w:sz w:val="24"/>
        </w:rPr>
        <w:t>Fonction handle_event(self, event)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du panneau.</w:t>
            </w:r>
          </w:p>
        </w:tc>
      </w:tr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Événement Pygame (scroll ou clic).</w:t>
            </w:r>
          </w:p>
        </w:tc>
      </w:tr>
      <w:tr>
        <w:tc>
          <w:tcPr>
            <w:tcW w:type="dxa" w:w="4320"/>
          </w:tcPr>
          <w:p>
            <w:r>
              <w:t>mx</w:t>
            </w:r>
          </w:p>
        </w:tc>
        <w:tc>
          <w:tcPr>
            <w:tcW w:type="dxa" w:w="4320"/>
          </w:tcPr>
          <w:p>
            <w:r>
              <w:t>Coordonnée X souris (pour détection).</w:t>
            </w:r>
          </w:p>
        </w:tc>
      </w:tr>
      <w:tr>
        <w:tc>
          <w:tcPr>
            <w:tcW w:type="dxa" w:w="4320"/>
          </w:tcPr>
          <w:p>
            <w:r>
              <w:t>my</w:t>
            </w:r>
          </w:p>
        </w:tc>
        <w:tc>
          <w:tcPr>
            <w:tcW w:type="dxa" w:w="4320"/>
          </w:tcPr>
          <w:p>
            <w:r>
              <w:t>Coordonnée Y souris.</w:t>
            </w:r>
          </w:p>
        </w:tc>
      </w:tr>
      <w:tr>
        <w:tc>
          <w:tcPr>
            <w:tcW w:type="dxa" w:w="4320"/>
          </w:tcPr>
          <w:p>
            <w:r>
              <w:t>vp</w:t>
            </w:r>
          </w:p>
        </w:tc>
        <w:tc>
          <w:tcPr>
            <w:tcW w:type="dxa" w:w="4320"/>
          </w:tcPr>
          <w:p>
            <w:r>
              <w:t>Viewport des lignes.</w:t>
            </w:r>
          </w:p>
        </w:tc>
      </w:tr>
      <w:tr>
        <w:tc>
          <w:tcPr>
            <w:tcW w:type="dxa" w:w="4320"/>
          </w:tcPr>
          <w:p>
            <w:r>
              <w:t>local_y</w:t>
            </w:r>
          </w:p>
        </w:tc>
        <w:tc>
          <w:tcPr>
            <w:tcW w:type="dxa" w:w="4320"/>
          </w:tcPr>
          <w:p>
            <w:r>
              <w:t>Y local dans le viewport (avec scroll).</w:t>
            </w:r>
          </w:p>
        </w:tc>
      </w:tr>
      <w:tr>
        <w:tc>
          <w:tcPr>
            <w:tcW w:type="dxa" w:w="4320"/>
          </w:tcPr>
          <w:p>
            <w:r>
              <w:t>idx</w:t>
            </w:r>
          </w:p>
        </w:tc>
        <w:tc>
          <w:tcPr>
            <w:tcW w:type="dxa" w:w="4320"/>
          </w:tcPr>
          <w:p>
            <w:r>
              <w:t>Index de la ligne cliquée/survolée.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Dictionnaire joueur de la ligne sélectionnée.</w:t>
            </w:r>
          </w:p>
        </w:tc>
      </w:tr>
      <w:tr>
        <w:tc>
          <w:tcPr>
            <w:tcW w:type="dxa" w:w="4320"/>
          </w:tcPr>
          <w:p>
            <w:r>
              <w:t>vote_rect</w:t>
            </w:r>
          </w:p>
        </w:tc>
        <w:tc>
          <w:tcPr>
            <w:tcW w:type="dxa" w:w="4320"/>
          </w:tcPr>
          <w:p>
            <w:r>
              <w:t>Rectangle du bouton de vote pour cette ligne.</w:t>
            </w:r>
          </w:p>
        </w:tc>
      </w:tr>
      <w:tr>
        <w:tc>
          <w:tcPr>
            <w:tcW w:type="dxa" w:w="4320"/>
          </w:tcPr>
          <w:p>
            <w:r>
              <w:t>note_rect</w:t>
            </w:r>
          </w:p>
        </w:tc>
        <w:tc>
          <w:tcPr>
            <w:tcW w:type="dxa" w:w="4320"/>
          </w:tcPr>
          <w:p>
            <w:r>
              <w:t>Rectangle du bouton note pour cette ligne.</w:t>
            </w:r>
          </w:p>
        </w:tc>
      </w:tr>
    </w:tbl>
    <w:p/>
    <w:p>
      <w:r>
        <w:rPr>
          <w:b/>
          <w:sz w:val="24"/>
        </w:rPr>
        <w:t>Fonction get_hover_text(self, mouse_pos) -&gt; str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du panneau.</w:t>
            </w:r>
          </w:p>
        </w:tc>
      </w:tr>
      <w:tr>
        <w:tc>
          <w:tcPr>
            <w:tcW w:type="dxa" w:w="4320"/>
          </w:tcPr>
          <w:p>
            <w:r>
              <w:t>mouse_pos</w:t>
            </w:r>
          </w:p>
        </w:tc>
        <w:tc>
          <w:tcPr>
            <w:tcW w:type="dxa" w:w="4320"/>
          </w:tcPr>
          <w:p>
            <w:r>
              <w:t>Position (x,y) de la souris.</w:t>
            </w:r>
          </w:p>
        </w:tc>
      </w:tr>
      <w:tr>
        <w:tc>
          <w:tcPr>
            <w:tcW w:type="dxa" w:w="4320"/>
          </w:tcPr>
          <w:p>
            <w:r>
              <w:t>mx</w:t>
            </w:r>
          </w:p>
        </w:tc>
        <w:tc>
          <w:tcPr>
            <w:tcW w:type="dxa" w:w="4320"/>
          </w:tcPr>
          <w:p>
            <w:r>
              <w:t>Coordonnée X souris.</w:t>
            </w:r>
          </w:p>
        </w:tc>
      </w:tr>
      <w:tr>
        <w:tc>
          <w:tcPr>
            <w:tcW w:type="dxa" w:w="4320"/>
          </w:tcPr>
          <w:p>
            <w:r>
              <w:t>my</w:t>
            </w:r>
          </w:p>
        </w:tc>
        <w:tc>
          <w:tcPr>
            <w:tcW w:type="dxa" w:w="4320"/>
          </w:tcPr>
          <w:p>
            <w:r>
              <w:t>Coordonnée Y souris.</w:t>
            </w:r>
          </w:p>
        </w:tc>
      </w:tr>
      <w:tr>
        <w:tc>
          <w:tcPr>
            <w:tcW w:type="dxa" w:w="4320"/>
          </w:tcPr>
          <w:p>
            <w:r>
              <w:t>vp</w:t>
            </w:r>
          </w:p>
        </w:tc>
        <w:tc>
          <w:tcPr>
            <w:tcW w:type="dxa" w:w="4320"/>
          </w:tcPr>
          <w:p>
            <w:r>
              <w:t>Viewport des lignes.</w:t>
            </w:r>
          </w:p>
        </w:tc>
      </w:tr>
      <w:tr>
        <w:tc>
          <w:tcPr>
            <w:tcW w:type="dxa" w:w="4320"/>
          </w:tcPr>
          <w:p>
            <w:r>
              <w:t>local_y</w:t>
            </w:r>
          </w:p>
        </w:tc>
        <w:tc>
          <w:tcPr>
            <w:tcW w:type="dxa" w:w="4320"/>
          </w:tcPr>
          <w:p>
            <w:r>
              <w:t>Y local dans le viewport (avec scroll).</w:t>
            </w:r>
          </w:p>
        </w:tc>
      </w:tr>
      <w:tr>
        <w:tc>
          <w:tcPr>
            <w:tcW w:type="dxa" w:w="4320"/>
          </w:tcPr>
          <w:p>
            <w:r>
              <w:t>idx</w:t>
            </w:r>
          </w:p>
        </w:tc>
        <w:tc>
          <w:tcPr>
            <w:tcW w:type="dxa" w:w="4320"/>
          </w:tcPr>
          <w:p>
            <w:r>
              <w:t>Index de la ligne survolée.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Données joueur survolé.</w:t>
            </w:r>
          </w:p>
        </w:tc>
      </w:tr>
      <w:tr>
        <w:tc>
          <w:tcPr>
            <w:tcW w:type="dxa" w:w="4320"/>
          </w:tcPr>
          <w:p>
            <w:r>
              <w:t>note_rect</w:t>
            </w:r>
          </w:p>
        </w:tc>
        <w:tc>
          <w:tcPr>
            <w:tcW w:type="dxa" w:w="4320"/>
          </w:tcPr>
          <w:p>
            <w:r>
              <w:t>Rectangle du bouton note (pour hover).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Libellé de note (NOTE_LABELS[note]).</w:t>
            </w:r>
          </w:p>
        </w:tc>
      </w:tr>
      <w:tr>
        <w:tc>
          <w:tcPr>
            <w:tcW w:type="dxa" w:w="4320"/>
          </w:tcPr>
          <w:p>
            <w:r>
              <w:t>meaning</w:t>
            </w:r>
          </w:p>
        </w:tc>
        <w:tc>
          <w:tcPr>
            <w:tcW w:type="dxa" w:w="4320"/>
          </w:tcPr>
          <w:p>
            <w:r>
              <w:t>Signification textuelle de la note (Neutre/Gentil/Suspect/Loup).</w:t>
            </w:r>
          </w:p>
        </w:tc>
      </w:tr>
    </w:tbl>
    <w:p/>
    <w:p>
      <w:r>
        <w:rPr>
          <w:b/>
          <w:sz w:val="24"/>
        </w:rPr>
        <w:t>Fonction draw(self, surface)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du panneau.</w:t>
            </w:r>
          </w:p>
        </w:tc>
      </w:tr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Surface Pygame sur laquelle dessiner.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Surface texte rendue du titre 'Joueurs'.</w:t>
            </w:r>
          </w:p>
        </w:tc>
      </w:tr>
      <w:tr>
        <w:tc>
          <w:tcPr>
            <w:tcW w:type="dxa" w:w="4320"/>
          </w:tcPr>
          <w:p>
            <w:r>
              <w:t>vp</w:t>
            </w:r>
          </w:p>
        </w:tc>
        <w:tc>
          <w:tcPr>
            <w:tcW w:type="dxa" w:w="4320"/>
          </w:tcPr>
          <w:p>
            <w:r>
              <w:t>Viewport des lignes (zone clip).</w:t>
            </w:r>
          </w:p>
        </w:tc>
      </w:tr>
      <w:tr>
        <w:tc>
          <w:tcPr>
            <w:tcW w:type="dxa" w:w="4320"/>
          </w:tcPr>
          <w:p>
            <w:r>
              <w:t>clip</w:t>
            </w:r>
          </w:p>
        </w:tc>
        <w:tc>
          <w:tcPr>
            <w:tcW w:type="dxa" w:w="4320"/>
          </w:tcPr>
          <w:p>
            <w:r>
              <w:t>Clipping précédent sauvegardé puis restauré.</w:t>
            </w:r>
          </w:p>
        </w:tc>
      </w:tr>
      <w:tr>
        <w:tc>
          <w:tcPr>
            <w:tcW w:type="dxa" w:w="4320"/>
          </w:tcPr>
          <w:p>
            <w:r>
              <w:t>i</w:t>
            </w:r>
          </w:p>
        </w:tc>
        <w:tc>
          <w:tcPr>
            <w:tcW w:type="dxa" w:w="4320"/>
          </w:tcPr>
          <w:p>
            <w:r>
              <w:t>Index de la ligne joueur parcourue.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Données joueur parcourues (dict).</w:t>
            </w:r>
          </w:p>
        </w:tc>
      </w:tr>
      <w:tr>
        <w:tc>
          <w:tcPr>
            <w:tcW w:type="dxa" w:w="4320"/>
          </w:tcPr>
          <w:p>
            <w:r>
              <w:t>row_rect</w:t>
            </w:r>
          </w:p>
        </w:tc>
        <w:tc>
          <w:tcPr>
            <w:tcW w:type="dxa" w:w="4320"/>
          </w:tcPr>
          <w:p>
            <w:r>
              <w:t>Rectangle de la ligne à dessiner.</w:t>
            </w:r>
          </w:p>
        </w:tc>
      </w:tr>
      <w:tr>
        <w:tc>
          <w:tcPr>
            <w:tcW w:type="dxa" w:w="4320"/>
          </w:tcPr>
          <w:p>
            <w:r>
              <w:t>name_color</w:t>
            </w:r>
          </w:p>
        </w:tc>
        <w:tc>
          <w:tcPr>
            <w:tcW w:type="dxa" w:w="4320"/>
          </w:tcPr>
          <w:p>
            <w:r>
              <w:t>Couleur du nom selon vivant/mort.</w:t>
            </w:r>
          </w:p>
        </w:tc>
      </w:tr>
      <w:tr>
        <w:tc>
          <w:tcPr>
            <w:tcW w:type="dxa" w:w="4320"/>
          </w:tcPr>
          <w:p>
            <w:r>
              <w:t>name_label</w:t>
            </w:r>
          </w:p>
        </w:tc>
        <w:tc>
          <w:tcPr>
            <w:tcW w:type="dxa" w:w="4320"/>
          </w:tcPr>
          <w:p>
            <w:r>
              <w:t>Surface texte rendue du nom du joueur.</w:t>
            </w:r>
          </w:p>
        </w:tc>
      </w:tr>
      <w:tr>
        <w:tc>
          <w:tcPr>
            <w:tcW w:type="dxa" w:w="4320"/>
          </w:tcPr>
          <w:p>
            <w:r>
              <w:t>vr</w:t>
            </w:r>
          </w:p>
        </w:tc>
        <w:tc>
          <w:tcPr>
            <w:tcW w:type="dxa" w:w="4320"/>
          </w:tcPr>
          <w:p>
            <w:r>
              <w:t>Rectangle du bouton vote.</w:t>
            </w:r>
          </w:p>
        </w:tc>
      </w:tr>
      <w:tr>
        <w:tc>
          <w:tcPr>
            <w:tcW w:type="dxa" w:w="4320"/>
          </w:tcPr>
          <w:p>
            <w:r>
              <w:t>btn</w:t>
            </w:r>
          </w:p>
        </w:tc>
        <w:tc>
          <w:tcPr>
            <w:tcW w:type="dxa" w:w="4320"/>
          </w:tcPr>
          <w:p>
            <w:r>
              <w:t>Rectangle du badge note.</w:t>
            </w:r>
          </w:p>
        </w:tc>
      </w:tr>
      <w:tr>
        <w:tc>
          <w:tcPr>
            <w:tcW w:type="dxa" w:w="4320"/>
          </w:tcPr>
          <w:p>
            <w:r>
              <w:t>lab</w:t>
            </w:r>
          </w:p>
        </w:tc>
        <w:tc>
          <w:tcPr>
            <w:tcW w:type="dxa" w:w="4320"/>
          </w:tcPr>
          <w:p>
            <w:r>
              <w:t>Surface texte rendue (note ou rôle).</w:t>
            </w:r>
          </w:p>
        </w:tc>
      </w:tr>
      <w:tr>
        <w:tc>
          <w:tcPr>
            <w:tcW w:type="dxa" w:w="4320"/>
          </w:tcPr>
          <w:p>
            <w:r>
              <w:t>badge</w:t>
            </w:r>
          </w:p>
        </w:tc>
        <w:tc>
          <w:tcPr>
            <w:tcW w:type="dxa" w:w="4320"/>
          </w:tcPr>
          <w:p>
            <w:r>
              <w:t>Rectangle du badge rôle affiché quand mort.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Rôle du joueur (villageois/loup).</w:t>
            </w:r>
          </w:p>
        </w:tc>
      </w:tr>
      <w:tr>
        <w:tc>
          <w:tcPr>
            <w:tcW w:type="dxa" w:w="4320"/>
          </w:tcPr>
          <w:p>
            <w:r>
              <w:t>outline</w:t>
            </w:r>
          </w:p>
        </w:tc>
        <w:tc>
          <w:tcPr>
            <w:tcW w:type="dxa" w:w="4320"/>
          </w:tcPr>
          <w:p>
            <w:r>
              <w:t>Couleur de bordure du badge selon rôle.</w:t>
            </w:r>
          </w:p>
        </w:tc>
      </w:tr>
      <w:tr>
        <w:tc>
          <w:tcPr>
            <w:tcW w:type="dxa" w:w="432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Texte affiché dans le badge rôle.</w:t>
            </w:r>
          </w:p>
        </w:tc>
      </w:tr>
    </w:tbl>
    <w:p/>
    <w:p>
      <w:pPr>
        <w:pStyle w:val="Heading1"/>
      </w:pPr>
      <w:r>
        <w:t>Classe Tooltip</w:t>
      </w:r>
    </w:p>
    <w:p>
      <w:r>
        <w:rPr>
          <w:b/>
          <w:sz w:val="24"/>
        </w:rPr>
        <w:t>Fonction __init__(self, font)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du tooltip.</w:t>
            </w:r>
          </w:p>
        </w:tc>
      </w:tr>
      <w:tr>
        <w:tc>
          <w:tcPr>
            <w:tcW w:type="dxa" w:w="4320"/>
          </w:tcPr>
          <w:p>
            <w:r>
              <w:t>font</w:t>
            </w:r>
          </w:p>
        </w:tc>
        <w:tc>
          <w:tcPr>
            <w:tcW w:type="dxa" w:w="4320"/>
          </w:tcPr>
          <w:p>
            <w:r>
              <w:t>Police utilisée pour rendre le texte.</w:t>
            </w:r>
          </w:p>
        </w:tc>
      </w:tr>
      <w:tr>
        <w:tc>
          <w:tcPr>
            <w:tcW w:type="dxa" w:w="4320"/>
          </w:tcPr>
          <w:p>
            <w:r>
              <w:t>self.font</w:t>
            </w:r>
          </w:p>
        </w:tc>
        <w:tc>
          <w:tcPr>
            <w:tcW w:type="dxa" w:w="4320"/>
          </w:tcPr>
          <w:p>
            <w:r>
              <w:t>Police mémorisée.</w:t>
            </w:r>
          </w:p>
        </w:tc>
      </w:tr>
      <w:tr>
        <w:tc>
          <w:tcPr>
            <w:tcW w:type="dxa" w:w="4320"/>
          </w:tcPr>
          <w:p>
            <w:r>
              <w:t>self.padding</w:t>
            </w:r>
          </w:p>
        </w:tc>
        <w:tc>
          <w:tcPr>
            <w:tcW w:type="dxa" w:w="4320"/>
          </w:tcPr>
          <w:p>
            <w:r>
              <w:t>Padding interne autour du texte du tooltip.</w:t>
            </w:r>
          </w:p>
        </w:tc>
      </w:tr>
    </w:tbl>
    <w:p/>
    <w:p>
      <w:r>
        <w:rPr>
          <w:b/>
          <w:sz w:val="24"/>
        </w:rPr>
        <w:t>Fonction draw(self, surface, text, pos)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du tooltip.</w:t>
            </w:r>
          </w:p>
        </w:tc>
      </w:tr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Surface Pygame sur laquelle dessiner.</w:t>
            </w:r>
          </w:p>
        </w:tc>
      </w:tr>
      <w:tr>
        <w:tc>
          <w:tcPr>
            <w:tcW w:type="dxa" w:w="432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Texte du tooltip (peut contenir plusieurs lignes).</w:t>
            </w:r>
          </w:p>
        </w:tc>
      </w:tr>
      <w:tr>
        <w:tc>
          <w:tcPr>
            <w:tcW w:type="dxa" w:w="4320"/>
          </w:tcPr>
          <w:p>
            <w:r>
              <w:t>pos</w:t>
            </w:r>
          </w:p>
        </w:tc>
        <w:tc>
          <w:tcPr>
            <w:tcW w:type="dxa" w:w="4320"/>
          </w:tcPr>
          <w:p>
            <w:r>
              <w:t>Position (x,y) de la souris où ancrer le tooltip.</w:t>
            </w:r>
          </w:p>
        </w:tc>
      </w:tr>
      <w:tr>
        <w:tc>
          <w:tcPr>
            <w:tcW w:type="dxa" w:w="4320"/>
          </w:tcPr>
          <w:p>
            <w:r>
              <w:t>lines</w:t>
            </w:r>
          </w:p>
        </w:tc>
        <w:tc>
          <w:tcPr>
            <w:tcW w:type="dxa" w:w="4320"/>
          </w:tcPr>
          <w:p>
            <w:r>
              <w:t>Liste des lignes du tooltip (split par '\n').</w:t>
            </w:r>
          </w:p>
        </w:tc>
      </w:tr>
      <w:tr>
        <w:tc>
          <w:tcPr>
            <w:tcW w:type="dxa" w:w="4320"/>
          </w:tcPr>
          <w:p>
            <w:r>
              <w:t>rendered</w:t>
            </w:r>
          </w:p>
        </w:tc>
        <w:tc>
          <w:tcPr>
            <w:tcW w:type="dxa" w:w="4320"/>
          </w:tcPr>
          <w:p>
            <w:r>
              <w:t>Liste des surfaces texte rendues pour chaque ligne.</w:t>
            </w:r>
          </w:p>
        </w:tc>
      </w:tr>
      <w:tr>
        <w:tc>
          <w:tcPr>
            <w:tcW w:type="dxa" w:w="4320"/>
          </w:tcPr>
          <w:p>
            <w:r>
              <w:t>w</w:t>
            </w:r>
          </w:p>
        </w:tc>
        <w:tc>
          <w:tcPr>
            <w:tcW w:type="dxa" w:w="4320"/>
          </w:tcPr>
          <w:p>
            <w:r>
              <w:t>Largeur calculée du tooltip.</w:t>
            </w:r>
          </w:p>
        </w:tc>
      </w:tr>
      <w:tr>
        <w:tc>
          <w:tcPr>
            <w:tcW w:type="dxa" w:w="4320"/>
          </w:tcPr>
          <w:p>
            <w:r>
              <w:t>h</w:t>
            </w:r>
          </w:p>
        </w:tc>
        <w:tc>
          <w:tcPr>
            <w:tcW w:type="dxa" w:w="4320"/>
          </w:tcPr>
          <w:p>
            <w:r>
              <w:t>Hauteur calculée du tooltip.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Position X du tooltip (ajustée et clampée dans la fenêtre).</w:t>
            </w:r>
          </w:p>
        </w:tc>
      </w:tr>
      <w:tr>
        <w:tc>
          <w:tcPr>
            <w:tcW w:type="dxa" w:w="4320"/>
          </w:tcPr>
          <w:p>
            <w:r>
              <w:t>y</w:t>
            </w:r>
          </w:p>
        </w:tc>
        <w:tc>
          <w:tcPr>
            <w:tcW w:type="dxa" w:w="4320"/>
          </w:tcPr>
          <w:p>
            <w:r>
              <w:t>Position Y du tooltip (ajustée et clampée dans la fenêtre).</w:t>
            </w:r>
          </w:p>
        </w:tc>
      </w:tr>
      <w:tr>
        <w:tc>
          <w:tcPr>
            <w:tcW w:type="dxa" w:w="4320"/>
          </w:tcPr>
          <w:p>
            <w:r>
              <w:t>sw</w:t>
            </w:r>
          </w:p>
        </w:tc>
        <w:tc>
          <w:tcPr>
            <w:tcW w:type="dxa" w:w="4320"/>
          </w:tcPr>
          <w:p>
            <w:r>
              <w:t>Largeur de la fenêtre (surface.get_size()).</w:t>
            </w:r>
          </w:p>
        </w:tc>
      </w:tr>
      <w:tr>
        <w:tc>
          <w:tcPr>
            <w:tcW w:type="dxa" w:w="4320"/>
          </w:tcPr>
          <w:p>
            <w:r>
              <w:t>sh</w:t>
            </w:r>
          </w:p>
        </w:tc>
        <w:tc>
          <w:tcPr>
            <w:tcW w:type="dxa" w:w="4320"/>
          </w:tcPr>
          <w:p>
            <w:r>
              <w:t>Hauteur de la fenêtre.</w:t>
            </w:r>
          </w:p>
        </w:tc>
      </w:tr>
      <w:tr>
        <w:tc>
          <w:tcPr>
            <w:tcW w:type="dxa" w:w="4320"/>
          </w:tcPr>
          <w:p>
            <w:r>
              <w:t>rect</w:t>
            </w:r>
          </w:p>
        </w:tc>
        <w:tc>
          <w:tcPr>
            <w:tcW w:type="dxa" w:w="4320"/>
          </w:tcPr>
          <w:p>
            <w:r>
              <w:t>Rectangle final du tooltip.</w:t>
            </w:r>
          </w:p>
        </w:tc>
      </w:tr>
      <w:tr>
        <w:tc>
          <w:tcPr>
            <w:tcW w:type="dxa" w:w="4320"/>
          </w:tcPr>
          <w:p>
            <w:r>
              <w:t>yy</w:t>
            </w:r>
          </w:p>
        </w:tc>
        <w:tc>
          <w:tcPr>
            <w:tcW w:type="dxa" w:w="4320"/>
          </w:tcPr>
          <w:p>
            <w:r>
              <w:t>Position Y courante pour dessiner chaque ligne.</w:t>
            </w:r>
          </w:p>
        </w:tc>
      </w:tr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Surface texte rendue d’une ligne.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